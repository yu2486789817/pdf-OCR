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好的</w:t>
      </w:r>
    </w:p>
    <w:p>
      <w:pPr>
        <w:spacing w:line="360" w:lineRule="auto"/>
      </w:pPr>
      <w:r>
        <w:rPr>
          <w:rFonts w:ascii="宋体" w:hAnsi="宋体" w:eastAsia="宋体"/>
          <w:sz w:val="24"/>
        </w:rPr>
        <w:t>📑 筑魂之本：社会主义文化强国论纲</w:t>
        <w:br/>
        <w:t>基于您提供的《习近平新时代中国特色社会主义思想概论》复习资料（特</w:t>
        <w:br/>
        <w:t>别是第十章内容），针对您提出的关于建设社会主义文化强国的五个问题，</w:t>
        <w:br/>
        <w:t>解答如下：</w:t>
        <w:br/>
        <w:t>❓ 1. 为什么说文化自信是一个国家、一个民族发展中最基本、最深沉、</w:t>
        <w:br/>
        <w:t>最持久的力量？</w:t>
        <w:br/>
        <w:t>文化自信是一个国家、民族、政党对自身文化价值的充分肯定和对自身文化生命力</w:t>
        <w:br/>
        <w:t>的坚定信念。它被视为最基本、最深沉、最持久的力量，主要基于以下三个维度：</w:t>
        <w:br/>
        <w:t>• 从人类社会运行过程来看，文化是灵魂： 文化的核心功能是提供价值观念，</w:t>
        <w:br/>
        <w:t>以此引领方向、凝聚人心、整合社会。在“四个自信”中，文化是灵魂，道路、</w:t>
        <w:br/>
        <w:t>理论、制度是文化的表达和价值的外化。如果一个民族在文化上处于被动或</w:t>
        <w:br/>
        <w:t>丧失独立性，其制度和主权的独立性就会被釜底抽薪[1]。</w:t>
        <w:br/>
        <w:t>• 从人类社会发展追求来看，文化是社会文明进步的重要目标： 文化解决的</w:t>
        <w:br/>
        <w:t>是人类“从哪里来、到哪里去”的精神根本问题。随着物质文明的发展，人们</w:t>
        <w:br/>
        <w:t>越来越认识到 GDP 增长并非唯一目标，文化的繁荣是发展的最高目标。文</w:t>
        <w:br/>
        <w:t>化能更好温润心灵、舒缓压力、涵养人生，丰富人们的精神世界[1]。</w:t>
        <w:br/>
        <w:t>• 从中华民族自身历程来看，文化是民族复兴的重要支撑： 中华文化（如自</w:t>
        <w:br/>
        <w:t>强不息、厚德载物等核心价值）为中华民族生生不息提供了丰厚滋养，使其</w:t>
        <w:br/>
        <w:t>在危急关头能浴火重生。中华民族的伟大复兴离不开文化的繁荣兴盛，文化</w:t>
        <w:br/>
        <w:t>不仅提供精神动力和思想智慧，还为解决人类问题贡献中国方案[1]。</w:t>
        <w:br/>
        <w:t>❓ 2. 如何理解意识形态工作是为国家立心、为民族立魂的工作？</w:t>
        <w:br/>
        <w:t>意识形态关乎旗帜、关乎道路、关乎国家政治安全，决定文化前进方向和发展道路：</w:t>
        <w:br/>
        <w:t>• 决定前途命运： 一个国家、一个民族不能没有灵魂。意识形态决定着一个</w:t>
        <w:br/>
        <w:t>国家、一个民族的生存和发展、前途和命运[2]。</w:t>
        <w:br/>
        <w:t>• 应对风险挑战的保障： 面对世界动荡变革期和尖锐复杂的意识形态斗争，</w:t>
        <w:br/>
        <w:t>以及敌对势力企图制造“颜色革命”、颠覆党的领导和制度的风险，必须坚持</w:t>
        <w:br/>
        <w:t>马克思主义在意识形态领域的指导地位。这能保证中国共产党人旗帜高扬、</w:t>
        <w:br/>
        <w:t>立场坚定、斗争坚决，确保国家政治安全[2]。</w:t>
        <w:br/>
        <w:t>❓ 3. 如何理解以伟大建党精神为源头的中国共产党人精神谱系是中华</w:t>
        <w:br/>
        <w:t>民族的宝贵精神财富？</w:t>
        <w:br/>
        <w:t>中国共产党人精神谱系是党带领人民战胜艰难险阻的精神丰碑，其宝贵性体现在：</w:t>
        <w:br/>
        <w:br/>
        <w:t>• 历史厚度与丰富内涵： 这一谱系以伟大建党精神为源头，在百余年奋斗中</w:t>
        <w:br/>
        <w:t>铸就了包括井冈山精神、长征精神、延安精神、抗美援朝精神、“两弹一星”</w:t>
        <w:br/>
        <w:t>精神、改革开放精神、脱贫攻坚精神、抗疫精神等一系列伟大精神[2], [3]。</w:t>
        <w:br/>
        <w:t>• 核心特质： 它集中体现了党的坚定信念、根本宗旨和优良作风，凝聚了艰</w:t>
        <w:br/>
        <w:t>苦奋斗、牺牲奉献、开拓进取的伟大品格。</w:t>
        <w:br/>
        <w:t>• 价值地位： 这些精神已经深深融入党、国家、民族、人民的血脉和灵魂，</w:t>
        <w:br/>
        <w:t>成为民族精神和时代精神的重要组成部分，是涵养社会主义核心价值观的丰</w:t>
        <w:br/>
        <w:t>富滋养。</w:t>
        <w:br/>
        <w:t>• 现实动力： 它是激励我们迈上全面建设社会主义现代化国家新征程、应对</w:t>
        <w:br/>
        <w:t>新挑战的强大精神动力，能确保红色基因代代相传[3]。</w:t>
        <w:br/>
        <w:t>❓ 4. 如何推动中华优秀传统文化创造性转化、创新性发展？</w:t>
        <w:br/>
        <w:t>中国共产党既是中华优秀传统文化的继承者，也是弘扬者。推动其转化和发展应坚</w:t>
        <w:br/>
        <w:t>持马克思主义立场，坚持古为今用、推陈出新：</w:t>
        <w:br/>
        <w:t>• 创造性转化： 按照时代特点和要求，对至今仍有借鉴价值的内涵和陈旧表</w:t>
        <w:br/>
        <w:t>现形式进行改造，赋予其新的时代内涵和现代表达形式，激活其生命力[4]。</w:t>
        <w:br/>
        <w:t>• 创新性发展： 按照时代的新进步新进展，对中华优秀传统文化的内涵进行</w:t>
        <w:br/>
        <w:t>补充、拓展和完善，增强其影响力和感召力[4]。</w:t>
        <w:br/>
        <w:t>• 融合与交流： 使中华民族最基本的文化基因同当代中国相适应、同现代社</w:t>
        <w:br/>
        <w:t>会相协调。同时，不故步自封，以博大胸怀开展国际文化交流，取长补短，</w:t>
        <w:br/>
        <w:t>在汲取各种文明养分中丰富发展中华文化[4]。</w:t>
        <w:br/>
        <w:t>❓ 5. 为什么要像爱惜自己的生命一样保护好文化遗产？</w:t>
        <w:br/>
        <w:t>保护好、传承好文化遗产是对历史负责、对人民负责，其重要性体现在多重价值上：</w:t>
        <w:br/>
        <w:t>• 历史价值： 文化遗产是人类历史的重要载体，记录了社会发展历程，为认</w:t>
        <w:br/>
        <w:t>识历史提供宝贵资料[5]。</w:t>
        <w:br/>
        <w:t>• 文化价值： 是人类文化的瑰宝，反映了不同民族、地域的特色，维护文化</w:t>
        <w:br/>
        <w:t>多样性[5]。</w:t>
        <w:br/>
        <w:t>• 科学价值： 蕴含丰富的科学知识和技术成果（如古代建筑、农学），对现</w:t>
        <w:br/>
        <w:t>代科技发展有启示作用[5]。</w:t>
        <w:br/>
        <w:t>• 艺术与审美价值： 体现人类艺术精髓和美学思想，提升人们的审美情趣和</w:t>
        <w:br/>
        <w:t>艺术修养，为创作提供灵感[5], [6]。 因此，必须增强对历史文物和文化遗产</w:t>
        <w:br/>
        <w:t>的敬畏之心，坚持把保护放在第一位，守护好中华文脉[5]。</w:t>
        <w:br/>
        <w:br/>
        <w:t>📑 新时代高质量发展战略概论</w:t>
        <w:br/>
        <w:t>基于您提供的《习近平新时代中国特色社会主义思想概论》复习资料，针</w:t>
        <w:br/>
        <w:t>对您提出的关于“推动高质量发展”的四个问题，解答如下：</w:t>
        <w:br/>
        <w:t>❓ 1. 如何理解以新发展理念引领高质量发展？</w:t>
        <w:br/>
        <w:t>新发展理念与高质量发展紧密相连，新发展理念是行动指南，高质量发展是体现新</w:t>
        <w:br/>
        <w:t>发展理念的发展。</w:t>
        <w:br/>
        <w:t>• 新发展理念的系统性： 创新、协调、绿色、开放、共享的新发展理念是一</w:t>
        <w:br/>
        <w:t>个系统的理论体系，回答了关于发展的目的、动力、方式、路径等一系列理</w:t>
        <w:br/>
        <w:t>论和实践问题，阐明了党关于发展的政治立场、价值导向和模式，深化了对</w:t>
        <w:br/>
        <w:t>经济发展规律的认识 [1]。</w:t>
        <w:br/>
        <w:t>• 高质量发展的内涵： 高质量发展是能够很好满足人民日益增长的美好生活</w:t>
        <w:br/>
        <w:t>需要的发展，是创新成为第一动力、协调成为内生特点、绿色成为普遍形态、</w:t>
        <w:br/>
        <w:t>开放成为必由之路、共享成为根本目的的发展。具体体现在：</w:t>
        <w:br/>
        <w:t>o 供给侧： 产业体系完整，创新力、竞争力强。</w:t>
        <w:br/>
        <w:t>o 需求侧： 满足个性化、多样化、不断升级的需求。</w:t>
        <w:br/>
        <w:t>o 投入产出： 提高全要素生产率，提升劳动、资本、土地等效率。</w:t>
        <w:br/>
        <w:t>o 分配： 投资有回报、企业有利润、员工有收入、政府有税收。</w:t>
        <w:br/>
        <w:t>o 宏观循环： 生产、分配、流通、消费循环通畅 [1]。</w:t>
        <w:br/>
        <w:t>• 引领路径： 推动高质量发展，必须更好统筹质的有效提升和量的合理增长，</w:t>
        <w:br/>
        <w:t>始终坚持质量第一、效益优先。要坚持稳中求进工作总基调，以深化供给侧</w:t>
        <w:br/>
        <w:t>结构性改革为主线，以改革创新为根本动力，把实施扩大内需战略同深化供</w:t>
        <w:br/>
        <w:t>给侧结构性改革有机结合起来，加快构建新发展格局 [1]。</w:t>
        <w:br/>
        <w:t>❓ 2. 如何理解我国社会主义基本经济制度的新概括及其重大意义？</w:t>
        <w:br/>
        <w:t>（1）新概括的内容党的十八大以来，党中央对社会主义基本经济制度作出了新概</w:t>
        <w:br/>
        <w:t>括，将以下三项共同作为社会主义基本经济制度：</w:t>
        <w:br/>
        <w:t>• 公有制为主体、多种所有制经济共同发展；</w:t>
        <w:br/>
        <w:t>• 按劳分配为主体、多种分配方式并存；</w:t>
        <w:br/>
        <w:t>• 社会主义市场经济体制 [2]。 （2）重大意义</w:t>
        <w:br/>
        <w:t>• 体现制度优势与国情适应性： 这一基本经济制度既体现了社会主义制度优</w:t>
        <w:br/>
        <w:t>越性，又同我国社会主义初级阶段社会生产力发展水平相适应，是党和人民</w:t>
        <w:br/>
        <w:t>的伟大创造 [2]。</w:t>
        <w:br/>
        <w:br/>
        <w:t>• 深化了规律认识： 充分体现了党对我国经济发展规律的深刻认识和科学把</w:t>
        <w:br/>
        <w:t>握 [2]。</w:t>
        <w:br/>
        <w:t>• 内在统一整体： 这一新概括涵盖了所有制、分配制度、资源配置体制机制</w:t>
        <w:br/>
        <w:t>等主要方面，反映了经济活动的主要过程，它们是相互联系、相互支持、相</w:t>
        <w:br/>
        <w:t>互促进的内在统一整体 [2]。</w:t>
        <w:br/>
        <w:t>• 推动治理现代化： 将分配制度和社会主义市场经济体制上升为基本经济制</w:t>
        <w:br/>
        <w:t>度，具有深厚的理论、实践和群众基础，对国家治理体系和治理能力现代化</w:t>
        <w:br/>
        <w:t>具有系统性影响 [2]。</w:t>
        <w:br/>
        <w:t>❓ 3. 如何理解加快构建新发展格局的必然性？</w:t>
        <w:br/>
        <w:t>构建以国内大循环为主体、国内国际双循环相互促进的新发展格局，是适应我国发</w:t>
        <w:br/>
        <w:t>展新阶段要求、塑造国际合作和竞争新优势的必然选择 [3]。</w:t>
        <w:br/>
        <w:t>• 历史演变与外部环境变化： 改革开放以来，我国形成了市场和资源“两头在</w:t>
        <w:br/>
        <w:t>外”的发展格局。但 2008 年国际金融危机成为分水岭，我国开始推动经济发</w:t>
        <w:br/>
        <w:t>展向内需主导转变。近年来，逆全球化趋势加剧，单边主义、保护主义抬头，</w:t>
        <w:br/>
        <w:t>传统“两头在外”的动能减弱，而国内大循环活力日益强劲 [3]。</w:t>
        <w:br/>
        <w:t>• 大国发展的客观规律： 我国作为人口众多和超大市场规模的社会主义国家，</w:t>
        <w:br/>
        <w:t>在迈向现代化的进程中，必然面临独特的压力和挑战。在这种情况下，必须</w:t>
        <w:br/>
        <w:t>把发展立足点放在国内，更多依靠国内市场实现经济发展。这是对我国客观</w:t>
        <w:br/>
        <w:t>经济规律和发展趋势的自觉把握 [3]。</w:t>
        <w:br/>
        <w:t>• 增强生存力与竞争力： 坚持立足国内、依托国内大市场优势，有助于化解</w:t>
        <w:br/>
        <w:t>外部冲击和外需下降带来的影响，增强我国的生存力、竞争力、发展力、持</w:t>
        <w:br/>
        <w:t>续力 [3]。</w:t>
        <w:br/>
        <w:t>❓ 4. 如何认识建设现代化产业体系、全面推进乡村振兴、促进区域协</w:t>
        <w:br/>
        <w:t>调发展？</w:t>
        <w:br/>
        <w:t>这三者是推动高质量发展的重要抓手和具体任务：</w:t>
        <w:br/>
        <w:t>• 建设现代化产业体系： 现代化产业体系是国家经济现代化的重要标志。加</w:t>
        <w:br/>
        <w:t>快建设以实体经济为支撑的现代化产业体系，关系到赢得国际竞争战略主动。</w:t>
        <w:br/>
        <w:t>要把建设现代化产业体系作为经济现代化的重要任务，瞄准世界科技革命方</w:t>
        <w:br/>
        <w:t>向，积极推进新型工业化，加快建设制造强国、质量强国、航天强国、交通</w:t>
        <w:br/>
        <w:t>强国、网络强国、数字中国 [4]。</w:t>
        <w:br/>
        <w:t>• 全面推进乡村振兴： 农业强国是社会主义现代化强国的根基。全面建设社</w:t>
        <w:br/>
        <w:t>会主义现代化国家，最艰巨最繁重的任务依然在农村。没有农业农村现代化，</w:t>
        <w:br/>
        <w:t>社会主义现代化就是不全面的。必须走中国特色社会主义乡村振兴道路，大</w:t>
        <w:br/>
        <w:t>力实施乡村振兴战略 [4]。</w:t>
        <w:br/>
        <w:br/>
        <w:t>• 促进区域协调发展： 这是贯彻新发展理念的重要内容。我国幅员辽阔，各</w:t>
        <w:br/>
        <w:t>地区自然资源禀赋差别大，统筹区域发展是一个重大问题。促进区域协调发</w:t>
        <w:br/>
        <w:t>展是实现高质量发展的必然要求 [4]。</w:t>
        <w:br/>
        <w:t>📑 新时代全面从严治党核心要点解析</w:t>
        <w:br/>
        <w:t>基于您提供的《习近平新时代中国特色社会主义思想概论》复习资料（特</w:t>
        <w:br/>
        <w:t>别是第十七章内容），针对您提出的关于“全面从严治党”的四个问题，解</w:t>
        <w:br/>
        <w:t>答如下：</w:t>
        <w:br/>
        <w:t>❓ 1. 如何认识全面从严治党的重大意义？</w:t>
        <w:br/>
        <w:t>全面从严治党是新时代党的建设的鲜明主题，是党永葆生机活力、走好新的赶考之</w:t>
        <w:br/>
        <w:t>路的必由之路。其重大意义主要体现在以下三个方面：</w:t>
        <w:br/>
        <w:t>• 厚植执政基础，确保领导核心地位： 在新的历史条件下，把党和国家各项</w:t>
        <w:br/>
        <w:t>事业继续推向前进，尤其需要坚定不移全面从严治党。这有助于厚植党执政</w:t>
        <w:br/>
        <w:t>的政治基础，确保党始终成为中国特色社会主义伟大事业的坚强领导核心</w:t>
        <w:br/>
        <w:t>[1]。</w:t>
        <w:br/>
        <w:t>• 解决自身问题，推动党的建设： 全面从严治党是对党优良传统的继承和弘</w:t>
        <w:br/>
        <w:t>扬，也是着眼于解决自身存在突出问题的需要。面对精神懈怠、能力不足、</w:t>
        <w:br/>
        <w:t>脱离群众、消极腐败等危险，必须通过全面从严治党来解决党组织建设状况</w:t>
        <w:br/>
        <w:t>和党员干部思想作风、能力素质与历史任务不相适应的问题 [1]。</w:t>
        <w:br/>
        <w:t>• 应对复杂局势，赢得伟大斗争： 从国际看，世界正发生深刻复杂变化；从</w:t>
        <w:br/>
        <w:t>国内看，我国处于重要战略机遇期。面对长期的、复杂的、严峻的执政、改</w:t>
        <w:br/>
        <w:t>革开放、市场经济和外部环境考验，要夺取具有许多新的历史特点的伟大斗</w:t>
        <w:br/>
        <w:t>争的胜利，必须全面从严治党 [1], [2]。</w:t>
        <w:br/>
        <w:t>❓ 2. 为什么要把党的政治建设摆在首位？</w:t>
        <w:br/>
        <w:t>把政治建设纳入党的建设总体布局并摆在首位，体现了党对共产党执政规律的深刻</w:t>
        <w:br/>
        <w:t>认识，主要基于理论和实践两方面的依据：</w:t>
        <w:br/>
        <w:t>• 理论依据： 旗帜鲜明讲政治是马克思主义政党的根本要求。马克思主义政</w:t>
        <w:br/>
        <w:t>党具有崇高政治理想、高尚政治追求、纯洁政治品质、严明政治纪律。如果</w:t>
        <w:br/>
        <w:t>丧失了政治上的先进性，党的先进性和纯洁性就无从谈起 [2]。</w:t>
        <w:br/>
        <w:t>• 实践依据： 党的政治建设决定党的建设方向和效果。不抓政治建设或背离</w:t>
        <w:br/>
        <w:t>其指引的方向，其他建设就难以取得预期成效。党内存在的很多问题都同政</w:t>
        <w:br/>
        <w:br/>
        <w:t>治问题相关联。只有抓好政治建设，把握住政治方向、立场和大局，提高政</w:t>
        <w:br/>
        <w:t>治能力，党的建设才能夯基固本 [2]。</w:t>
        <w:br/>
        <w:t>❓ 3. 如何理解一体推进不敢腐、不能腐、不想腐？</w:t>
        <w:br/>
        <w:t>一体推进不敢腐、不能腐、不想腐，是反腐败斗争的基本方针，也是新时代全面从</w:t>
        <w:br/>
        <w:t>严治党的重要方略。</w:t>
        <w:br/>
        <w:t>• 有机整体： 三者相互依存、相互促进。“不敢腐”侧重于惩治和威慑，让意欲</w:t>
        <w:br/>
        <w:t>腐败者不敢越雷池半步；“不能腐”侧重于制约和监督，让胆敢腐败者无机可</w:t>
        <w:br/>
        <w:t>乘；“不想腐”侧重于教育和引导，着眼于从思想源头上消除贪腐之念 [2], [3]。</w:t>
        <w:br/>
        <w:t>• 综合发力： 必须三者同时发力、同向发力，将不敢腐的震慑效能、不能腐</w:t>
        <w:br/>
        <w:t>的制度约束、不想腐的思想教育优势融于一体。在实践中，要持续保持高压</w:t>
        <w:br/>
        <w:t>惩治力量以强化“不敢腐”，深化源头治理以拓展“不能腐”，注重正本清源以</w:t>
        <w:br/>
        <w:t>巩固“不想腐” [3]。</w:t>
        <w:br/>
        <w:t>❓ 4. 如何理解以伟大自我革命引领伟大社会革命？</w:t>
        <w:br/>
        <w:t>这一论断深刻揭示了伟大工程（党的建设）和伟大事业（中国特色社会主义）的辩</w:t>
        <w:br/>
        <w:t>证关系：</w:t>
        <w:br/>
        <w:t>• 历史经验： 中国共产党的不懈奋斗史，就是一部伟大自我革命和伟大社会</w:t>
        <w:br/>
        <w:t>革命相互促进的历史。伟大社会革命锻造和成就了伟大的党，而伟大自我革</w:t>
        <w:br/>
        <w:t>命则保障和推动了伟大的事业 [3], [4]。</w:t>
        <w:br/>
        <w:t>• 时代特点： 新时代坚持和发展中国特色社会主义是一场艰巨的社会革命，</w:t>
        <w:br/>
        <w:t>要求党必须进行更清醒、更坚定的自我革命。没有全面从严治党这场深刻的</w:t>
        <w:br/>
        <w:t>自我革命，就不可能有今天的大好局面；反之，没有伟大的社会革命，党的</w:t>
        <w:br/>
        <w:t>自我革命也不会取得如此丰硕的成果 [4]。</w:t>
        <w:br/>
        <w:t>• 长期战略： 党的伟大事业是一代一代接续推进的，因此党的自我革命永远</w:t>
        <w:br/>
        <w:t>在路上。必须站在事业长远发展和党长期执政的高度，把全面从严治党作为</w:t>
        <w:br/>
        <w:t>长期战略和永恒课题，以彻底的自我革命把伟大社会革命不断推向前进 [5]。</w:t>
        <w:br/>
        <w:t>📑 中国特色大国外交与人类命运共同体</w:t>
        <w:br/>
        <w:t>基于您提供的《习近平新时代中国特色社会主义思想概论》复习资料（特</w:t>
        <w:br/>
        <w:t>别是第十六章内容），针对您提出的关于“中国特色大国外交”和“构建人</w:t>
        <w:br/>
        <w:t>类命运共同体”的五个问题，解答如下：</w:t>
        <w:br/>
        <w:br/>
        <w:t>❓ 1. 为什么说当今世界百年未有之大变局加速演进？</w:t>
        <w:br/>
        <w:t>当今世界正经历百年未有之大变局，这是对全球发展大势和世界格局变化的重大战</w:t>
        <w:br/>
        <w:t>略判断。这一变局加速演进主要体现在以下三个方面：</w:t>
        <w:br/>
        <w:t>• 国际力量对比深刻变化： 這是近代以来最具革命性的变化。一大批新兴市</w:t>
        <w:br/>
        <w:t>场国家和发展中国家群体性崛起，正在改变全球政治经济版图。发达国家内</w:t>
        <w:br/>
        <w:t>部矛盾重重、实力相对下降，“东升西降”、“中治西乱”的趋势更加鲜明 [1]。</w:t>
        <w:br/>
        <w:t>• 新一轮科技革命和产业变革深入发展： 人工智能、大数据、量子技术等前</w:t>
        <w:br/>
        <w:t>沿科技突破，催生新产业、新业态。科学技术深刻影响各国前途命运，深刻</w:t>
        <w:br/>
        <w:t>改变人类社会生产生活方式 [1]。</w:t>
        <w:br/>
        <w:t>• 国际体系和国际秩序深度调整： 西方发达国家主导的国际政治经济秩序越</w:t>
        <w:br/>
        <w:t>来越难以为继，发展中国家话语权扩大。推动全球治理体系朝着更加公正合</w:t>
        <w:br/>
        <w:t>理方向发展、国际关系民主化已不可阻挡 [1]。 此外，世纪疫情、局部冲突、</w:t>
        <w:br/>
        <w:t>冷战思维回潮、单边主义抬头等新特征，使得世界进入新的动荡变革期，人</w:t>
        <w:br/>
        <w:t>类社会面临前所未有的挑战 [2]。</w:t>
        <w:br/>
        <w:t>❓ 2. 为什么我国要坚定奉行独立自主的和平外交政策？</w:t>
        <w:br/>
        <w:t>中国坚持走和平发展道路，奉行独立自主的和平外交政策，主要基于以下三点深刻</w:t>
        <w:br/>
        <w:t>动因：</w:t>
        <w:br/>
        <w:t>• 由国家性质决定： 中国共产党的性质宗旨和我国社会主义制度决定了，我</w:t>
        <w:br/>
        <w:t>们决不以损害别国利益来实现自己的发展。中国始终是维护世界和平、促进</w:t>
        <w:br/>
        <w:t>共同发展的坚定力量 [2]。</w:t>
        <w:br/>
        <w:t>• 基于历史文化传统： 中华民族是爱好和平的民族，自古传承“以和为贵”、</w:t>
        <w:br/>
        <w:t>“协和万邦”等理念。中国人民对战争苦难刻骨铭心，因此倍加珍惜和平 [2]。</w:t>
        <w:br/>
        <w:t>• 基于对历史、现实、未来的客观判断： 历史规律证明，依靠武力对外侵略</w:t>
        <w:br/>
        <w:t>扩张最终都会失败。和平发展道路对中国有利、对世界有利，是思想自信和</w:t>
        <w:br/>
        <w:t>实践自觉的统一 [2]。 这意味着中国始终根据事情本身的是非曲直决定立场，</w:t>
        <w:br/>
        <w:t>尊重各国主权，反对霸权主义，无论发展到什么程度，永远不称霸、不搞扩</w:t>
        <w:br/>
        <w:t>张 [3]。</w:t>
        <w:br/>
        <w:t>❓ 3. 如何理解构建人类命运共同体是世界各国人民前途所在？</w:t>
        <w:br/>
        <w:t>构建人类命运共同体是应对当今世界挑战、顺应历史潮流的重要理念。</w:t>
        <w:br/>
        <w:t>• 现实依据： 当今世界，各国相互联系和彼此依存比过去任何时候都更频繁、</w:t>
        <w:br/>
        <w:t>更紧密，人类越来越成为“你中有我、我中有你”的命运共同体。面对全球性</w:t>
        <w:br/>
        <w:t>挑战，各国利益关乎人类前途命运 [3]。</w:t>
        <w:br/>
        <w:br/>
        <w:t>• 核心内涵： 就是要携手世界各国人民共同建设一个持久和平、普遍安全、</w:t>
        <w:br/>
        <w:t>共同繁荣、开放包容、清洁美丽的世界 [4]。</w:t>
        <w:br/>
        <w:t>o 持久和平： 坚持对话协商，构建伙伴关系。</w:t>
        <w:br/>
        <w:t>o 普遍安全： 统筹应对传统和非传统安全，共建共享安全格局。</w:t>
        <w:br/>
        <w:t>o 共同繁荣： 推动经济全球化开放、包容、普惠、平衡、共赢。</w:t>
        <w:br/>
        <w:t>o 开放包容： 坚持文明交流互鉴，尊重文明多样性。</w:t>
        <w:br/>
        <w:t>o 清洁美丽： 坚持环境友好，合作应对气候变化 [4, 5]。</w:t>
        <w:br/>
        <w:t>• 重大意义： 这一理念汇聚了各国人民对美好生活的向往，为人类社会长治</w:t>
        <w:br/>
        <w:t>久安绘制了蓝图，是世界各国人民前途所在 [5]。</w:t>
        <w:br/>
        <w:t>❓ 4. 如何理解全球发展倡议、全球安全倡议、全球文明倡议？</w:t>
        <w:br/>
        <w:t>这三大倡议是推动构建人类命运共同体的重要依托：</w:t>
        <w:br/>
        <w:t>• 全球发展倡议： 倡导坚持发展优先、以人民为中心、普惠包容、创新驱动、</w:t>
        <w:br/>
        <w:t>人与自然和谐共生。旨在推动全球发展迈向平衡协调包容新阶段，解决发展</w:t>
        <w:br/>
        <w:t>赤字，实现世界经济复苏 [5]。</w:t>
        <w:br/>
        <w:t>• 全球安全倡议： 倡导坚持共同、综合、合作、可持续的安全观。强调尊重</w:t>
        <w:br/>
        <w:t>各国主权、遵守联合国宪章、通过对话协商解决争端，统筹维护传统和非传</w:t>
        <w:br/>
        <w:t>统领域安全，构建均衡、有效、可持续的安全架构 [5]。</w:t>
        <w:br/>
        <w:t>• 全球文明倡议： 倡导尊重世界文明多样性，弘扬全人类共同价值。坚持文</w:t>
        <w:br/>
        <w:t>明平等、互鉴、对话、包容，反对将价值观强加于人，主张加强国际人文交</w:t>
        <w:br/>
        <w:t>流合作，共同推动人类文明进步 [6]。</w:t>
        <w:br/>
        <w:t>❓ 5. 如何坚持真正的多边主义，完善全球治理体系？</w:t>
        <w:br/>
        <w:t>多边主义是维护和平、促进发展的有效路径。坚持真正的多边主义应做到：</w:t>
        <w:br/>
        <w:t>• 核心要义： 国际上的事由各国商量着办，按大家同意的规矩办。坚持开放</w:t>
        <w:br/>
        <w:t>包容，不搞封闭排他；坚持以国际法则为基础，不搞唯我独尊；坚持协商合</w:t>
        <w:br/>
        <w:t>作，不搞冲突对抗 [6]。</w:t>
        <w:br/>
        <w:t>• 反对伪多边主义： 不能以多边主义之名行单边主义之实。反对搞意识形态</w:t>
        <w:br/>
        <w:t>划线，反对搞针对特定国家的阵营化和排他性“小圈子”，反对一切形式的单</w:t>
        <w:br/>
        <w:t>边主义、脱钩断供等错误做法 [7]。</w:t>
        <w:br/>
        <w:t>• 维护准则： 坚定维护以联合国为核心的国际体系、以国际法为基础的国际</w:t>
        <w:br/>
        <w:t>秩序、以联合国宪章宗旨和原则为基础的国际关系基本准则 [7]。</w:t>
        <w:br/>
        <w:br/>
        <w:t>📑 一国两制与祖国统一大业研究</w:t>
        <w:br/>
        <w:t>基于您提供的《习近平新时代中国特色社会主义思想概论》复习资料（特</w:t>
        <w:br/>
        <w:t>别是第十五章内容），针对您提出的关于“一国两制”和祖国统一的三个问</w:t>
        <w:br/>
        <w:t>题，解答如下：</w:t>
        <w:br/>
        <w:t>❓ 1. 如何准确把握“一国”和“两制”的关系？</w:t>
        <w:br/>
        <w:t>“一国”和“两制”是一个完整的概念，二者之间的关系是辩证统一的，必须准确把握：</w:t>
        <w:br/>
        <w:t>• “一国”是前提和基础： “一国”是实行“两制”的前提和基础，“两制”从属和派</w:t>
        <w:br/>
        <w:t>生于“一国”，并统一于“一国”之内。没有“一国”，就无从谈起“两制” [1]。</w:t>
        <w:br/>
        <w:t>• 根与叶、本与枝的关系： “一国”是根，根深才能叶茂；“一国”是本，本固才</w:t>
        <w:br/>
        <w:t>能枝荣。“一国”原则愈坚固，“两制”优势就愈彰显；“一国”底线越牢，“两制”</w:t>
        <w:br/>
        <w:t>空间就越大 [1]。</w:t>
        <w:br/>
        <w:t>• 非等量齐观： “一国”之内的“两制”并非等量齐观、比肩并列。国家的主体必</w:t>
        <w:br/>
        <w:t>须实行社会主义制度，这是中华人民共和国的根本制度。特别行政区所有居</w:t>
        <w:br/>
        <w:t>民应该自觉尊重和维护国家的根本制度。在此前提下，允许港澳保持资本主</w:t>
        <w:br/>
        <w:t>义制度长期不变 [1]。</w:t>
        <w:br/>
        <w:t>❓ 2. 如何理解香港、澳门与祖国内地同发展、共繁荣的道路必将越走</w:t>
        <w:br/>
        <w:t>越宽广？</w:t>
        <w:br/>
        <w:t>香港、澳门融入国家发展大局，发挥自身优势，其发展道路必将越走越宽广。这主</w:t>
        <w:br/>
        <w:t>要体现在以下四个“积极主动”上：</w:t>
        <w:br/>
        <w:t>• 积极主动助力国家全面开放： 港澳地位在国家扩大开放中只会加强。要以</w:t>
        <w:br/>
        <w:t>“港澳所长”对接“国家所需”，将港澳的国际联系、专业服务等优势与内地的</w:t>
        <w:br/>
        <w:t>市场、产业、科技优势结合，提升香港国际金融、航运、贸易中心地位，建</w:t>
        <w:br/>
        <w:t>设香港国际创新科技中心和澳门世界旅游休闲中心等 [1]。</w:t>
        <w:br/>
        <w:t>• 积极主动参与粤港澳大湾区建设： 这是一个重大机遇。通过创新体制机制，</w:t>
        <w:br/>
        <w:t>发挥粤港澳综合优势，打造国际一流湾区，使大湾区成为中国式现代化的引</w:t>
        <w:br/>
        <w:t>领地 [2]。</w:t>
        <w:br/>
        <w:t>• 积极主动参与国家治理实践： 港澳回归后已纳入国家治理体系。完善同“一</w:t>
        <w:br/>
        <w:t>国两制”相适应的制度和机制，特别是港澳人士可以用多种方式支持国家参</w:t>
        <w:br/>
        <w:t>与全球治理 [2]。</w:t>
        <w:br/>
        <w:t>• 积极主动促进国际人文交流： 利用港澳多元文化共存和对外联系广泛的条</w:t>
        <w:br/>
        <w:t>件，传播中华优秀文化，讲好中国故事和“一国两制”成功实践的故事，发挥</w:t>
        <w:br/>
        <w:t>其在促进中西文化交流中的特殊作用 [3]。</w:t>
        <w:br/>
        <w:br/>
        <w:t>❓ 3. 为什么说祖国完全统一一定要实现，也一定能够实现？</w:t>
        <w:br/>
        <w:t>解决台湾问题、实现祖国完全统一是历史大势，主要基于以下原因：</w:t>
        <w:br/>
        <w:t>• 是中华民族伟大复兴的必然要求： 统一是由民族复兴的“时”和“势”决定的，</w:t>
        <w:br/>
        <w:t>是不可阻挡的历史潮流。国家统一永远是中国核心利益的核心，台湾问题因</w:t>
        <w:br/>
        <w:t>民族弱乱而产生，必将随着民族复兴而解决 [3]。</w:t>
        <w:br/>
        <w:t>• 台湾前途系于民族复兴： 台湾前途在于国家统一，台湾同胞福祉系于民族</w:t>
        <w:br/>
        <w:t>复兴。统一后，台湾将永保太平，民众安居乐业，有强大祖国做依靠，民生</w:t>
        <w:br/>
        <w:t>福祉会更好，在国际上腰杆会更硬 [4]。</w:t>
        <w:br/>
        <w:t>• 坚强的意志与能力： 中国的主权和领土完整从未分割，也不容分割。追求</w:t>
        <w:br/>
        <w:t>统一是全民族的主流价值观。今天我们比历史上任何时期都更接近、更有信</w:t>
        <w:br/>
        <w:t>心和能力实现祖国完全统一的目标 [3]。</w:t>
        <w:br/>
        <w:t>• 历史大势不可挡： 统一是正道，“台独”是绝路。任何力量都无法割裂两岸同</w:t>
        <w:br/>
        <w:t>胞的血脉联系，也无法阻挡国家强大、民族复兴、两岸统一的历史大势 [4],</w:t>
        <w:br/>
        <w:t>[5]。</w:t>
        <w:br/>
        <w:t>📑 新时代强国强军战略概论</w:t>
        <w:br/>
        <w:t>基于您提供的《习近平新时代中国特色社会主义思想概论》复习资料，针</w:t>
        <w:br/>
        <w:t>对您提出的关于“建设巩固国防和强大人民军队”的四个问题，解答如下：</w:t>
        <w:br/>
        <w:t>❓ 1. 为什么说“强国必须强军，军强才能国安”？</w:t>
        <w:br/>
        <w:t>建设同我国国际地位相称、同国家安全和发展利益相适应的巩固国防和强大人民军</w:t>
        <w:br/>
        <w:t>队，是新时代党和国家事业发展的必然要求。这一论断主要基于以下三点深刻认识：</w:t>
        <w:br/>
        <w:t>• 历史教训： “国无防不立，民无兵不安”。没有一支强大的军队，就不可能有</w:t>
        <w:br/>
        <w:t>强大的祖国。近代以后中国长期被动挨打，根本原因之一就是国防落后、军</w:t>
        <w:br/>
        <w:t>队虚弱[1]。</w:t>
        <w:br/>
        <w:t>• 现实挑战： 中国越发展壮大，面临的阻力、压力和风险就越多。军事实力</w:t>
        <w:br/>
        <w:t>是硬核实力，只有搞上去，才能发挥塑造安全态势、遏控危机冲突、打赢局</w:t>
        <w:br/>
        <w:t>部战争的战略功能，筑牢国家安全屏障[1]。</w:t>
        <w:br/>
        <w:t>• 未来保障： 当今世界并不太平，必须对战争危险保持清醒。能战方能止战。</w:t>
        <w:br/>
        <w:t>中国作为一个拥有 14 亿多人口的社会主义大国，要在世界大变局中实现中</w:t>
        <w:br/>
        <w:t>华民族伟大复兴，就必须把军队搞得更强大[1]。</w:t>
        <w:br/>
        <w:br/>
        <w:t>❓ 2. 如何理解党在新时代的强军目标？</w:t>
        <w:br/>
        <w:t>党在新时代的强军目标是建设一支听党指挥、能打胜仗、作风优良的人民军队，把</w:t>
        <w:br/>
        <w:t>人民军队建设成为世界一流军队。这三者相互联系、密不可分：</w:t>
        <w:br/>
        <w:t>• 听党指挥是灵魂： 决定军队建设的政治方向。坚持党对人民军队的绝对领</w:t>
        <w:br/>
        <w:t>导是永远不变的军魂，是军队的命脉所在。必须确保部队绝对忠诚、绝对纯</w:t>
        <w:br/>
        <w:t>洁、绝对可靠[2]。</w:t>
        <w:br/>
        <w:t>• 能打胜仗是核心： 反映军队的根本职能。军队首先是战斗队，能打仗、打</w:t>
        <w:br/>
        <w:t>胜仗是其根本价值。必须树立战斗力这个唯一的根本的标准，聚焦备战打赢，</w:t>
        <w:br/>
        <w:t>确保决战决胜[2]。</w:t>
        <w:br/>
        <w:t>• 作风优良是保证： 关系军队的性质、宗旨、本色。作风优良才能塑造英雄</w:t>
        <w:br/>
        <w:t>部队。必须加强作风纪律建设，正风肃纪、反腐惩恶，永葆政治本色[3]。</w:t>
        <w:br/>
        <w:t>❓ 3. 为什么必须坚持党对人民军队的绝对领导？</w:t>
        <w:br/>
        <w:t>坚持党对人民军队的绝对领导是马克思主义建党建军的基本原则，其必要性体现在：</w:t>
        <w:br/>
        <w:t>• 建军之本、强军之魂： 人民军队是党缔造的，始终在党的领导下行动。这</w:t>
        <w:br/>
        <w:t>是军队根本力量所在，也是“拖不垮、打不垮”的秘诀[3]。</w:t>
        <w:br/>
        <w:t>• 胜利的根本保证： 党的绝对领导造就了军队对党的忠诚、与人民的鱼水情</w:t>
        <w:br/>
        <w:t>意和坚定的战斗意志，将党的政治优势转化为军事胜势。新时代下，这是军</w:t>
        <w:br/>
        <w:t>队战胜强敌、永葆本色的根本保证[3]。</w:t>
        <w:br/>
        <w:t>❓ 4. 怎样坚持政治建军、改革强军、科技强军、人才强军、依法治军？</w:t>
        <w:br/>
        <w:t>开创国防和军队现代化新局面，必须全面推进这“五大战略”：</w:t>
        <w:br/>
        <w:t>• 政治建军（立军之本）： 坚持从思想上政治上建设和掌握部队。强化政治</w:t>
        <w:br/>
        <w:t>意识，确保枪杆子掌握在忠于党的人手中。着力抓好党的政治建设，深化理</w:t>
        <w:br/>
        <w:t>论武装，增强党组织领导力[4]。</w:t>
        <w:br/>
        <w:t>• 改革强军（关键一招）： 继续全面实施改革强军战略。深化国防和军队改</w:t>
        <w:br/>
        <w:t>革，改革领导指挥体制，构建中国特色现代军事力量体系和军事政策制度体</w:t>
        <w:br/>
        <w:t>系，提升现代化水平和实战能力[4]。</w:t>
        <w:br/>
        <w:t>• 科技强军（核心战斗力）： 全面实施科技强军战略，建设创新型人民军队。</w:t>
        <w:br/>
        <w:t>加强前瞻性、颠覆性技术研究，将科技优势转化为能力优势、作战优势[4]。</w:t>
        <w:br/>
        <w:t>• 人才强军（关键因素）： 实施新时代人才强军战略。坚持政治标准为第一</w:t>
        <w:br/>
        <w:t>位，以能打仗、打胜仗为落脚点，走人才自主培养之路，锻造德才兼备的高</w:t>
        <w:br/>
        <w:t>素质、专业化新型军事人才[5]。</w:t>
        <w:br/>
        <w:t>• 依法治军（基本方式）： 贯彻依法治军战略。坚持党对军队绝对领导和战</w:t>
        <w:br/>
        <w:t>斗力标准，建设中国特色军事法治体系，按法治要求转变治军方式，坚持从</w:t>
        <w:br/>
        <w:br/>
        <w:t>严治军铁律，建设法治军队[5]。</w:t>
        <w:br/>
        <w:t>📑 总体国家安全观：内涵与实践导引</w:t>
        <w:br/>
        <w:t>基于您提供的《习近平新时代中国特色社会主义思想概论》复习资料，针</w:t>
        <w:br/>
        <w:t>对您提出的关于“维护和塑造国家安全”的四个问题，解答如下：</w:t>
        <w:br/>
        <w:t>❓ 1. 如何认识新时代我国国家安全形势的新变化？</w:t>
        <w:br/>
        <w:t>进入新时代，我国面临更为严峻复杂的国家安全形势，特别是各种威胁和挑战联动</w:t>
        <w:br/>
        <w:t>效应凸显。主要体现在以下三个方面：</w:t>
        <w:br/>
        <w:t>• 外部环境深度变迁： 世界战略格局、全球治理体系、综合国力竞争进入深</w:t>
        <w:br/>
        <w:t>度变迁的历史进程。气候变化、粮食安全、能源安全等全球性问题日趋尖锐</w:t>
        <w:br/>
        <w:t>复杂，地区热点和局部冲突此起彼伏，国际局势变得更加复杂动荡，和平与</w:t>
        <w:br/>
        <w:t>发展的时代主题面临严峻挑战 [1]。</w:t>
        <w:br/>
        <w:t>• 内部环境挑战严峻： 重点领域关键环节改革任务仍然艰巨，科技创新能力</w:t>
        <w:br/>
        <w:t>存在卡点瓶颈，粮食、能源、资源、金融和产业链供应链安全面临重大考验，</w:t>
        <w:br/>
        <w:t>意识形态领域存在不少挑战，重点领域风险敞口加大 [1]。</w:t>
        <w:br/>
        <w:t>• 风险形态复杂交织： 风险呈现形态更加复杂，各类风险成因多样、彼此交</w:t>
        <w:br/>
        <w:t>织。总体来看，各种风险关联度高、传导快、共振强，一定条件下很容易演</w:t>
        <w:br/>
        <w:t>化升级 [1]。</w:t>
        <w:br/>
        <w:t>❓ 2. 如何理解总体国家安全观的丰富内涵？</w:t>
        <w:br/>
        <w:t>总体国家安全观是新时代国家安全工作的基本遵循，其关键在于“总体”，强调“大</w:t>
        <w:br/>
        <w:t>安全”理念。可以从以下几个维度理解：</w:t>
        <w:br/>
        <w:t>• “五大要素”相辅相成：</w:t>
        <w:br/>
        <w:t>o 以人民安全为宗旨： 国家安全一切为了人民、一切依靠人民，始终</w:t>
        <w:br/>
        <w:t>把保护人民安全放在最重要位置 [2]。</w:t>
        <w:br/>
        <w:t>o 以政治安全为根本： 把政治安全放在首要位置，实现政治安全、人</w:t>
        <w:br/>
        <w:t>民安全、国家利益至上有机统一 [2]。</w:t>
        <w:br/>
        <w:t>o 以经济安全为基础： 运用发展成果夯实国家安全的实力基础，实现</w:t>
        <w:br/>
        <w:t>关键领域安全可控 [2]。</w:t>
        <w:br/>
        <w:t>o 以军事、科技、文化、社会安全为保障： 为维护国家安全提供硬实</w:t>
        <w:br/>
        <w:t>力和软实力保障 [2]。</w:t>
        <w:br/>
        <w:t>o 以促进国际安全为依托： 推动树立共同、综合、合作、可持续的全</w:t>
        <w:br/>
        <w:t>球安全观，共同构建普遍安全的人类命运共同体 [2]。</w:t>
        <w:br/>
        <w:br/>
        <w:t>• 关键是“总体”： 涵盖政治、军事、国土等诸多领域，并随社会发展动态调</w:t>
        <w:br/>
        <w:t>整；强调系统思维和科学统筹；强调将维护国家安全贯穿党和国家工作各方</w:t>
        <w:br/>
        <w:t>面全过程；强调打总体战，形成汇聚各方的强大合力 [3]。</w:t>
        <w:br/>
        <w:t>• 主要内容“十个坚持”： 包括坚持党对国家安全工作的绝对领导、坚持中国</w:t>
        <w:br/>
        <w:t>特色国家安全道路、坚持以人民安全为宗旨、坚持统筹发展和安全、坚持把</w:t>
        <w:br/>
        <w:t>政治安全放在首要位置等 [3]。</w:t>
        <w:br/>
        <w:t>❓ 3. 为什么说统筹发展和安全是我们党治国理政的一个重大原则？</w:t>
        <w:br/>
        <w:t>发展和安全是两件大事，统筹二者是推进国家安全工作的必然要求，主要原因如下：</w:t>
        <w:br/>
        <w:t>• 两者功能不同且互补： 发展解决的是动力问题，是推动国家和民族赓续绵</w:t>
        <w:br/>
        <w:t>延的根本支撑；安全解决的是保障问题，是确保国家和民族行稳致远的坚强</w:t>
        <w:br/>
        <w:t>柱石 [4]。</w:t>
        <w:br/>
        <w:t>• 发展是安全的基础和目的： 发展具有基础性、根本性，是解决安全问题的</w:t>
        <w:br/>
        <w:t>总钥匙，发展就是最大的安全。没有发展作为支撑的安全，必然难以长久</w:t>
        <w:br/>
        <w:t>[4], [5]。</w:t>
        <w:br/>
        <w:t>• 安全是发展的条件和保障： 没有国家安全，发展只能是“镜花水月”，取得的</w:t>
        <w:br/>
        <w:t>成果也可能毁于一旦。没有安全作为保障的发展，必然不可持续 [4], [5]。</w:t>
        <w:br/>
        <w:t>• 必须同步推进： 发展和安全是一体之两翼、驱动之双轮。要坚持发展和安</w:t>
        <w:br/>
        <w:t>全并重，既善于运用发展成果夯实国家安全的实力基础，又善于塑造有利于</w:t>
        <w:br/>
        <w:t>经济社会发展的安全环境，以发展促安全、以安全保发展 [4], [6]。</w:t>
        <w:br/>
        <w:t>❓ 4. 为什么要把维护政治安全放在维护国家安全的首要位置？</w:t>
        <w:br/>
        <w:t>政治安全是国家安全的根本，在国家安全体系中起决定性作用：</w:t>
        <w:br/>
        <w:t>• 攸关党和国家生死存亡： 政治安全涉及国家主权、政权、制度和意识形态</w:t>
        <w:br/>
        <w:t>的稳固，是一个国家最根本的需求，是一切国家生存和发展的基础条件 [7],</w:t>
        <w:br/>
        <w:t>[8]。</w:t>
        <w:br/>
        <w:t>• 决定和影响其他领域安全： 政治安全在国家安全肌体中是“心脏”。如果心脏</w:t>
        <w:br/>
        <w:t>停止跳动，再强壮的肌体也会失去生机。没有政治安全的保障，经济、军事、</w:t>
        <w:br/>
        <w:t>社会等其他领域的安全就无从谈起 [4], [9]。</w:t>
        <w:br/>
        <w:t>• 是人民安居乐业的根本保障： 维护政治安全是全国各族人民根本利益所在。</w:t>
        <w:br/>
        <w:t>没有政治安全这块基石，人民的美好生活就如同空中楼阁 [7], [9]。</w:t>
        <w:br/>
        <w:br/>
        <w:t>📑 习近平生态文明思想与绿色转型论纲</w:t>
        <w:br/>
        <w:t>基于您提供的《习近平新时代中国特色社会主义思想概论》复习资料，针</w:t>
        <w:br/>
        <w:t>对您提出的关于生态文明建设的三个问题，解答如下：</w:t>
        <w:br/>
        <w:t>❓ 1. 如何理解“生态兴则文明兴”？</w:t>
        <w:br/>
        <w:t>“生态兴则文明兴”是习近平生态文明思想的重要内容，深刻揭示了人类文明发展与</w:t>
        <w:br/>
        <w:t>生态环境之间的规律性联系。</w:t>
        <w:br/>
        <w:t>• 生态环境直接影响文明兴衰： 历史经验表明，人类文明的发展离不开良好</w:t>
        <w:br/>
        <w:t>的生态环境作为根本基础。古代埃及、巴比伦、印度、中国四大文明古国均</w:t>
        <w:br/>
        <w:t>发源于森林茂密、水土肥沃的地区。反之，生态环境的衰退，如严重的土地</w:t>
        <w:br/>
        <w:t>荒漠化，导致了古代埃及和巴比伦文明的衰落。我国古代的河西走廊、黄土</w:t>
        <w:br/>
        <w:t>高原也曾因毁林开荒、乱砍滥伐导致生态破坏，加剧了经济衰落[1]。</w:t>
        <w:br/>
        <w:t>• 生态文明是人类文明发展的历史趋势： 人类经历了原始文明、农业文明到</w:t>
        <w:br/>
        <w:t>工业文明的演变，人与自然的关系也随之变化。生态文明是工业文明发展到</w:t>
        <w:br/>
        <w:t>一定阶段的产物，是人类社会进步的重大成果。它强调协调人与自然的关系，</w:t>
        <w:br/>
        <w:t>要求解决工业文明带来的矛盾，将人类活动限制在生态环境能承受的限度内，</w:t>
        <w:br/>
        <w:t>顺应了人与自然和谐发展的新要求，昭示着人类文明发展的未来[2]。</w:t>
        <w:br/>
        <w:t>❓ 2. 怎样加快发展方式绿色转型？</w:t>
        <w:br/>
        <w:t>加快发展方式绿色转型，必须坚持把绿色低碳发展作为解决生态环境问题的治本之</w:t>
        <w:br/>
        <w:t>策，厚植高质量发展的绿色底色，具体应从以下五个方面着手：</w:t>
        <w:br/>
        <w:t>• 调整优化经济结构： 抓住产业结构调整这个关键，推动产业结构变“轻”、发</w:t>
        <w:br/>
        <w:t>展模式变“绿”。利用绿色低碳技术改造传统产业，同时重点发展战略性新兴</w:t>
        <w:br/>
        <w:t>产业、高技术产业和现代服务业，增加新的增长动能[2]。</w:t>
        <w:br/>
        <w:t>• 推进资源节约集约利用： 根本上解决资源过度开发和粗放利用问题。树立</w:t>
        <w:br/>
        <w:t>节约集约循环利用的资源观，重视资源利用的系统效率，并在开发利用过程</w:t>
        <w:br/>
        <w:t>中减少对生态环境的损害[2],[3]。</w:t>
        <w:br/>
        <w:t>• 积极稳妥推进碳达峰碳中和： 将“双碳”工作纳入生态文明建设整体布局和经</w:t>
        <w:br/>
        <w:t>济社会发展全局，坚持系统观念，处理好承诺与自主行动的关系，推动经济</w:t>
        <w:br/>
        <w:t>社会系统性变革[3]。</w:t>
        <w:br/>
        <w:t>• 健全绿色发展的保障体系： 统筹各领域资源，打好法治、市场、科技、政</w:t>
        <w:br/>
        <w:t>策“组合拳”。包括完善法律和治理制度，推动有效市场和有为政府结合，推</w:t>
        <w:br/>
        <w:t>进绿色低碳科技自立自强（狠抓关键核心技术攻关、培养人才），以及建设</w:t>
        <w:br/>
        <w:t>绿色智慧的数字生态文明[3]。</w:t>
        <w:br/>
        <w:br/>
        <w:t>• 转化为全体人民自觉行动： 激发全社会呵护生态环境的内生动力，增强全</w:t>
        <w:br/>
        <w:t>民节约、环保、生态意识，培育生态道德，开展全民绿色行动，推动形成绿</w:t>
        <w:br/>
        <w:t>色生产方式和生活方式[3]。</w:t>
        <w:br/>
        <w:t>❓ 3. 中国为全球环境治理作出了哪些重要贡献？</w:t>
        <w:br/>
        <w:t>中国作为世界上最大的发展中国家，承担大国责任，展现大国担当，主要在以下三</w:t>
        <w:br/>
        <w:t>个方面作出了重要贡献：</w:t>
        <w:br/>
        <w:t>• 积极参与全球气候治理： 中国重信守诺，将应对气候变化全面融入国家战</w:t>
        <w:br/>
        <w:t>略，实施一系列战略措施。中国倡导各方携手应对挑战，努力推动构建公平</w:t>
        <w:br/>
        <w:t>合理、合作共赢的全球气候治理体系[4]。</w:t>
        <w:br/>
        <w:t>• 积极推进全球生物多样性治理： 中国成功承办了联合国《生物多样性公约》</w:t>
        <w:br/>
        <w:t>第十五次缔约方大会（COP15），推动达成了“昆明—蒙特利尔全球生物多</w:t>
        <w:br/>
        <w:t>样性框架”等里程碑式成果，为治理确定了目标和途径。同时，中国积极落</w:t>
        <w:br/>
        <w:t>实联合国生态系统恢复十年行动计划，实施重大保护修复工程，并支持发展</w:t>
        <w:br/>
        <w:t>中国家的相关事业[4]。</w:t>
        <w:br/>
        <w:t>• 积极打造绿色“一带一路”： 中国推动“一带一路”成为绿色发展之路。通过建</w:t>
        <w:br/>
        <w:t>设绿色发展伙伴关系、完善国际联盟、共建生态环保大数据服务平台、实施</w:t>
        <w:br/>
        <w:t>绿色丝路使者计划以及推动绿色投资等举措，为共建国家和地区的绿色发展</w:t>
        <w:br/>
        <w:t>提供有力支撑[5]。</w:t>
        <w:br/>
        <w:t>📑 新时代民生保障与社会治理现代化</w:t>
        <w:br/>
        <w:t>基于您提供的《习近平新时代中国特色社会主义思想概论》复习资料，针</w:t>
        <w:br/>
        <w:t>对您提出的关于保障和改善民生及社会治理的三个问题，解答如下：</w:t>
        <w:br/>
        <w:t>❓ 1. 如何理解让人民生活幸福是“国之大者”？</w:t>
        <w:br/>
        <w:t>全面建设社会主义现代化国家，其出发点和落脚点是让人民生活越过越好。以人民</w:t>
        <w:br/>
        <w:t>为中心是党的根本执政理念，让人民生活幸福是“国之大者”。这主要体现在以下三</w:t>
        <w:br/>
        <w:t>个方面：</w:t>
        <w:br/>
        <w:t>• 是坚持立党为公、执政为民的本质要求： 中国共产党始终坚守为中国人民</w:t>
        <w:br/>
        <w:t>谋幸福、为中华民族谋复兴的初心使命。无论在哪个历史时期，党始终致力</w:t>
        <w:br/>
        <w:t>于实现好、维护好、发展好最广大人民根本利益。党的一切工作必须始终把</w:t>
        <w:br/>
        <w:t>人民利益摆在至高无上的地位，以最广大人民的根本利益作为最高标准 [1]。</w:t>
        <w:br/>
        <w:t>• 是社会主义生产的根本目的： 与资本主义社会生产表现为人的目的不同，</w:t>
        <w:br/>
        <w:t>社会主义社会是人民当家作主的社会，这就决定了社会主义生产要以增进民</w:t>
        <w:br/>
        <w:br/>
        <w:t>生福祉为根本目的。只有让人民共享经济、政治、文化、社会、生态等各方</w:t>
        <w:br/>
        <w:t>面发展成果，才能不断提高人民素质，促进人的全面发展 [1]。</w:t>
        <w:br/>
        <w:t>• 是全面建设社会主义现代化国家的应有之义： 中国式现代化是造福人民的</w:t>
        <w:br/>
        <w:t>现代化。随着我国社会主要矛盾的变化，人民对美好生活的需要日益广泛</w:t>
        <w:br/>
        <w:t>（如更好的教育、更稳定的工作、更满意的收入等）。必须始终把实现人民</w:t>
        <w:br/>
        <w:t>对美好生活的向往作为现代化建设的出发点和落脚点，不断增进民生福祉</w:t>
        <w:br/>
        <w:t>[2]。</w:t>
        <w:br/>
        <w:t>❓ 2. 保障和改善民生应重点从哪些方面着手？</w:t>
        <w:br/>
        <w:t>根据复习资料，保障和改善民生应重点从以下四个方面着手：</w:t>
        <w:br/>
        <w:t>• 完善分配制度： 收入分配是民生之源。要深化收入分配制度改革，构建初</w:t>
        <w:br/>
        <w:t>次分配、再分配、第三次分配协调配套的制度体系。努力提高劳动报酬在初</w:t>
        <w:br/>
        <w:t>次分配中的比重，健全工资合理增长机制，扩大中等收入群体，规范收入分</w:t>
        <w:br/>
        <w:t>配秩序 [2], [3]。</w:t>
        <w:br/>
        <w:t>• 实施就业优先战略： 就业是最基本的民生。要把稳就业提高到战略高度通</w:t>
        <w:br/>
        <w:t>盘考虑，强化就业优先政策。健全就业公共服务体系，完善重点群体（如高</w:t>
        <w:br/>
        <w:t>校毕业生、农民工）就业支持体系，统筹城乡就业政策，消除就业歧视，并</w:t>
        <w:br/>
        <w:t>健全终身职业技能培训制度 [3]。</w:t>
        <w:br/>
        <w:t>• 健全社会保障体系： 社会保障是民生安全网。要全面深化社会保障制度改</w:t>
        <w:br/>
        <w:t>革，完善覆盖全民、统筹城乡、公平统一、安全规范、可持续的多层次社会</w:t>
        <w:br/>
        <w:t>保障体系。包括完善基本养老保险全国统筹制度，推动基本医疗保险、失业</w:t>
        <w:br/>
        <w:t>保险、工伤保险省级统筹，以及健全灵活就业人员社保制度等 [4]。</w:t>
        <w:br/>
        <w:t>• 推进健康中国建设： 人民健康是民族昌盛和国家富强的重要标志。要把保</w:t>
        <w:br/>
        <w:t>障人民健康放在优先发展的战略位置，坚持大卫生大健康理念。包括优化人</w:t>
        <w:br/>
        <w:t>口发展战略（建立生育支持政策体系、应对人口老龄化），深化医药卫生体</w:t>
        <w:br/>
        <w:t>制改革，构建强大的公共卫生体系，以及重视心理健康和精神卫生等 [5]。</w:t>
        <w:br/>
        <w:t>❓ 3. 为什么在推进社会治理现代化过程中要坚持共建共治共享？</w:t>
        <w:br/>
        <w:t>坚持共建共治共享是完善社会治理必须遵循的重要理念，其必要性主要体现在以下</w:t>
        <w:br/>
        <w:t>四点：</w:t>
        <w:br/>
        <w:t>• 是完善社会治理的重要理念： “共建”是基础（共同参与社会建设），“共治”</w:t>
        <w:br/>
        <w:t>是关键（打造全民参与的开放治理体系），“共享”是目标（治理成效惠及全</w:t>
        <w:br/>
        <w:t>体人民）。坚持这一理念能保障全体人民参与社会建设和治理的权利，维护</w:t>
        <w:br/>
        <w:t>其享有治理成果的权益 [6]。</w:t>
        <w:br/>
        <w:t>• 是推进社会治理现代化的重要制度保障： 社会治理现代化是国家治理现代</w:t>
        <w:br/>
        <w:t>化的重要支柱。坚持共建共治共享的社会治理制度，有助于助推中国特色社</w:t>
        <w:br/>
        <w:br/>
        <w:t>会主义制度更加成熟定型，对于维护国家安全、社会安定、人民安宁意义重</w:t>
        <w:br/>
        <w:t>大 [6]。</w:t>
        <w:br/>
        <w:t>• 是适应社会主要矛盾转化的必然要求： 进入新时代，人民在民主、法治、</w:t>
        <w:br/>
        <w:t>公平、正义、安全、环境等方面的要求日益增长，参与社会治理的意愿强烈。</w:t>
        <w:br/>
        <w:t>坚持这一制度能更好体现人民群众主人翁地位，满足其多层次、差异化的需</w:t>
        <w:br/>
        <w:t>求，增强人民群众的获得感、幸福感、安全感 [6]。</w:t>
        <w:br/>
        <w:t>• 是防范化解重大风险挑战的迫切需要： 面对百年未有之大变局和深刻复杂</w:t>
        <w:br/>
        <w:t>的国内外环境，坚持共建共治共享有助于提高风险防范化解的前瞻性、系统</w:t>
        <w:br/>
        <w:t>性和协同性，为实现中华民族伟大复兴创造良好的社会环境 [7]。</w:t>
        <w:br/>
        <w:t>📑 新时代全面依法治国纲要指南</w:t>
        <w:br/>
        <w:t>基于您提供的《习近平新时代中国特色社会主义思想概论》复习资料，针</w:t>
        <w:br/>
        <w:t>对您提出的关于“全面依法治国”的四个问题，解答如下：</w:t>
        <w:br/>
        <w:t>❓ 1. 为什么说全面依法治国是国家治理的一场深刻革命？</w:t>
        <w:br/>
        <w:t>全面依法治国关系党执政兴国、人民幸福安康和党及国家的长治久安，被视为国家</w:t>
        <w:br/>
        <w:t>治理的一场深刻革命，主要基于以下原因：</w:t>
        <w:br/>
        <w:t>• 是坚持和发展中国特色社会主义的本质要求和保障： 全面依法治国是完善</w:t>
        <w:br/>
        <w:t>和发展中国特色社会主义制度、推进国家治理体系和治理能力现代化的重要</w:t>
        <w:br/>
        <w:t>方面[1]。法律是治国理政最大最重要的规矩，治理国家和社会关键在于立</w:t>
        <w:br/>
        <w:t>规矩、讲规矩、守规矩[1]。</w:t>
        <w:br/>
        <w:t>• 是大国治理的必然选择： 在一个拥有14 亿多人口的大国长期执政，必须把</w:t>
        <w:br/>
        <w:t>全面依法治国坚持好、落实好，才能保证国家统一、法制统一、政令统一、</w:t>
        <w:br/>
        <w:t>市场统一，实现经济、政治、文化、社会、生态等各方面的发展[1]。没有</w:t>
        <w:br/>
        <w:t>全面依法治国，国家就治不好，战略布局就会落空[1]。</w:t>
        <w:br/>
        <w:t>• 提供制度保障： 全面依法治国为“制度之治”提供最基本、最稳定、最可靠的</w:t>
        <w:br/>
        <w:t>保障。它通过宪法法律确认和巩固国家制度，并运用国家强制力保证实施，</w:t>
        <w:br/>
        <w:t>从而保障了国家治理体系的系统性、规范性、协调性和稳定性[1]。</w:t>
        <w:br/>
        <w:t>❓ 2. 如何理解中国特色社会主义法治道路是全面依法治国的唯一正确</w:t>
        <w:br/>
        <w:t>道路？</w:t>
        <w:br/>
        <w:t>中国特色社会主义法治道路是由我国社会主义国家性质决定的，本质上是中国特色</w:t>
        <w:br/>
        <w:t>社会主义道路在法治领域的具体体现，必须树立自信、保持定力[2]。其核心要义</w:t>
        <w:br/>
        <w:t>体现在三个方面：</w:t>
        <w:br/>
        <w:br/>
        <w:t>• 坚持中国共产党的领导： 党的领导是中国特色社会主义最本质的特征，是</w:t>
        <w:br/>
        <w:t>社会主义法治最根本的保证[2]。</w:t>
        <w:br/>
        <w:t>• 坚持中国特色社会主义制度： 这是中国特色社会主义法治体系的根本制度</w:t>
        <w:br/>
        <w:t>基础，是全面推进依法治国的根本制度保障[2]。</w:t>
        <w:br/>
        <w:t>• 贯彻中国特色社会主义法治理论： 这是法治体系的理论指导和学理支撑，</w:t>
        <w:br/>
        <w:t>是行动指南[2]。 这三个方面规定和确保了中国特色社会主义法治体系的制</w:t>
        <w:br/>
        <w:t>度属性和前进方向[2]。此外，走这条道路还必须坚持人民主体地位、坚持</w:t>
        <w:br/>
        <w:t>法律面前人人平等、坚持依法治国和以德治国相结合、坚持从中国实际出发</w:t>
        <w:br/>
        <w:t>[3],[4],[5]。</w:t>
        <w:br/>
        <w:t>❓ 3. 如何建设和完善中国特色社会主义法治体系？</w:t>
        <w:br/>
        <w:t>建设中国特色社会主义法治体系是全面依法治国的总目标之一，是一个有机整体，</w:t>
        <w:br/>
        <w:t>需要从以下五个方面着手：</w:t>
        <w:br/>
        <w:t>• 加快形成完备的法律规范体系： 以宪法为核心，抓住立法质量这个关键，</w:t>
        <w:br/>
        <w:t>深入推进科学立法、民主立法、依法立法，统筹立改废释纂，增强立法的系</w:t>
        <w:br/>
        <w:t>统性、整体性、协同性和时效性[2]。</w:t>
        <w:br/>
        <w:t>• 加快形成高效的法治实施体系： 确保执法、司法、守法等环节协调运转。</w:t>
        <w:br/>
        <w:t>各级机关必须担负法律实施职责，执法者要忠实于法律，依法平等保护各类</w:t>
        <w:br/>
        <w:t>市场主体产权和合法权益[6]。</w:t>
        <w:br/>
        <w:t>• 加快形成严密的法治监督体系： 以规范和约束公权力运行为重点，构建党</w:t>
        <w:br/>
        <w:t>统一领导、全面覆盖、权威高效的法治监督体系。坚持有权必有责、用权受</w:t>
        <w:br/>
        <w:t>监督、违法必追究[6]。</w:t>
        <w:br/>
        <w:t>• 加快形成有力的法治保障体系： 加强政治、思想、组织、队伍、科技等保</w:t>
        <w:br/>
        <w:t>障。完善法治人才培养，建设忠于党、国家、人民和法律的法治工作队伍，</w:t>
        <w:br/>
        <w:t>并运用现代科技手段建设“智慧法治”[7]。</w:t>
        <w:br/>
        <w:t>• 加快形成完善的党内法规体系： 这是我国法治的鲜明特征。要完善制定体</w:t>
        <w:br/>
        <w:t>制机制，加大制定力度，补齐短板，提高执行力，把抓“关键少数”和管“绝</w:t>
        <w:br/>
        <w:t>大多数”统一起来[7]。</w:t>
        <w:br/>
        <w:t>❓ 4. 怎样建设更高水平的法治中国？</w:t>
        <w:br/>
        <w:t>建设更高水平的法治中国，需要坚持依法治国、依法执政、依法行政共同推进，坚</w:t>
        <w:br/>
        <w:t>持法治国家、法治政府、法治社会一体建设，具体措施包括：</w:t>
        <w:br/>
        <w:t>• 完善以宪法为核心的中国特色社会主义法律体系： 全面发挥宪法在立法中</w:t>
        <w:br/>
        <w:t>的核心地位功能，加强国家安全、科技创新、数字经济、民生等重要和新兴</w:t>
        <w:br/>
        <w:t>领域的立法，补齐短板，以良法促进发展、保障善治[8]。</w:t>
        <w:br/>
        <w:br/>
        <w:t>• 扎实推进依法行政（建设法治政府）： 构建职责明确、依法行政的政府治</w:t>
        <w:br/>
        <w:t>理体系。转变政府职能，深化行政执法体制改革，全面推进严格规范公正文</w:t>
        <w:br/>
        <w:t>明执法，把法治作为行政决策和管理的重要标尺[8]。</w:t>
        <w:br/>
        <w:t>• 严格公正司法： 深化司法体制综合配套改革，全面准确落实司法责任制。</w:t>
        <w:br/>
        <w:t>强化对司法活动的制约监督，构建科学合理的司法权运行机制，加强检察机</w:t>
        <w:br/>
        <w:t>关法律监督工作，维护社会公平正义[9]。</w:t>
        <w:br/>
        <w:t>• 加快建设法治社会： 形成守法光荣的社会氛围。加快建设覆盖城乡的现代</w:t>
        <w:br/>
        <w:t>公共法律服务体系，推进多层次依法治理，弘扬社会主义法治精神，深入开</w:t>
        <w:br/>
        <w:t>展法治宣传教育，特别是加强对领导干部和青少年的法治教育[9]。</w:t>
        <w:br/>
        <w:t>📑 全过程人民民主的理论内涵与制度体系</w:t>
        <w:br/>
        <w:t>基于提供的《习近平新时代中国特色社会主义思想概论》复习资料，针对</w:t>
        <w:br/>
        <w:t>您提出的四个关于“发展全过程人民民主”的问题，解答如下：</w:t>
        <w:br/>
        <w:t>❓ 1. 为什么我国不能搬来一座政治制度上的“飞来峰”？</w:t>
        <w:br/>
        <w:t>“不能搬来一座政治制度上的‘飞来峰’”，这一形象比喻强调了中国政治制度必须植</w:t>
        <w:br/>
        <w:t>根于本国土壤，不能照搬照抄外国模式。其原因主要在于：</w:t>
        <w:br/>
        <w:t>• 政治制度具有独特性和内生性： 世界上不存在完全相同的政治制度，也不</w:t>
        <w:br/>
        <w:t>存在适用于一切国家的模式。每个国家的政治制度都是在该国历史传承、文</w:t>
        <w:br/>
        <w:t>化传统、经济社会发展的基础上长期演化而来的。中国特色社会主义政治制</w:t>
        <w:br/>
        <w:t>度是从中国社会土壤中生长起来的，行得通、有生命力、有效率 [1]。</w:t>
        <w:br/>
        <w:t>• 照抄照搬行不通： 生搬硬套外国政治制度模式（即“飞来峰”思维），只看到</w:t>
        <w:br/>
        <w:t>了外因，忽视了内因的决定性作用，是对本国历史文化和政治制度缺乏自信</w:t>
        <w:br/>
        <w:t>的表现。只有扎根本国土壤的制度才最可靠、最管用 [1]。</w:t>
        <w:br/>
        <w:t>• 需注重有机统一： 设计和发展国家政治制度，必须坚持从国情和实际出发，</w:t>
        <w:br/>
        <w:t>注重历史和现实、理论和实践、形式和内容有机统一，既把握历史传承，又</w:t>
        <w:br/>
        <w:t>把握现实要求，不能割断历史 [2]。</w:t>
        <w:br/>
        <w:t>❓ 2. 怎样理解全过程人民民主是最广泛、最真实、最管用的民主？</w:t>
        <w:br/>
        <w:t>全过程人民民主是社会主义民主政治的本质属性，其优越性体现在三个方面：</w:t>
        <w:br/>
        <w:t>• 最广泛的民主：</w:t>
        <w:br/>
        <w:t>o 主体广泛： 全体人民共同持续参与，覆盖各个民族、地域、领域、</w:t>
        <w:br/>
        <w:t>层级和群体 [3]。</w:t>
        <w:br/>
        <w:br/>
        <w:t>o 权利广泛： 人民充分享有民主选举、民主协商、民主决策、民主管</w:t>
        <w:br/>
        <w:t>理、民主监督等权利 [3]。</w:t>
        <w:br/>
        <w:t>o 渠道广泛： 既参与国家顶层设计意见征询，又参与地方公共事务治</w:t>
        <w:br/>
        <w:t>理；通过人大、政府、政协以及基层自治组织等多种渠道表达意愿</w:t>
        <w:br/>
        <w:t>[3]。</w:t>
        <w:br/>
        <w:t>• 最真实的民主：</w:t>
        <w:br/>
        <w:t>o 体现人民意愿： 把党的主张、国家意志、人民意愿紧密融合，真实</w:t>
        <w:br/>
        <w:t>反映人民在收入、就业、医疗、住房等各方面的期盼和诉求 [3]。</w:t>
        <w:br/>
        <w:t>o 落实有效： 人民的意愿能经过民主决策程序成为方针政策，并通过</w:t>
        <w:br/>
        <w:t>政权体系转化为具体实践，确保人民真正当家作主，“说了有人听、</w:t>
        <w:br/>
        <w:t>听了有反馈” [3]。</w:t>
        <w:br/>
        <w:t>• 最管用的民主：</w:t>
        <w:br/>
        <w:t>o 治理效能高： 既保证党领导有效治理国家，防止群龙无首；又保证</w:t>
        <w:br/>
        <w:t>人民依法行使权利，防止“选举时漫天许诺、选举后无人过问” [4]。</w:t>
        <w:br/>
        <w:t>o 凝聚合力： 加强社会力量合作协调，防止党争纷沓、相互倾轧；巩</w:t>
        <w:br/>
        <w:t>固民族团结，防止民族冲突；形成治国理政的强大合力，避免相互掣</w:t>
        <w:br/>
        <w:t>肘和内耗 [4]。</w:t>
        <w:br/>
        <w:t>❓ 3. 如何健全人民当家作主的制度体系？</w:t>
        <w:br/>
        <w:t>加强人民当家作主制度保障，需要坚持和完善根本政治制度、基本政治制度和重要</w:t>
        <w:br/>
        <w:t>政治制度：</w:t>
        <w:br/>
        <w:t>• 坚持和完善人民代表大会制度（根本政治制度）：</w:t>
        <w:br/>
        <w:t>o 支持和保证人民通过人民代表大会行使国家权力，保证各级人大由民</w:t>
        <w:br/>
        <w:t>主选举产生、对人民负责、受人民监督 [5]。</w:t>
        <w:br/>
        <w:t>o 支持人大及其常委会依法行使立法、监督、决定、任免权，健全人大</w:t>
        <w:br/>
        <w:t>对“一府一委两院”的监督制度 [5]。</w:t>
        <w:br/>
        <w:t>o 完善人大的民主民意表达平台，健全吸纳民意、汇集民智工作机制</w:t>
        <w:br/>
        <w:t>[6]。</w:t>
        <w:br/>
        <w:t>• 坚持和完善基本政治制度：</w:t>
        <w:br/>
        <w:t>o 政党制度： 坚持中国共产党领导的多党合作和政治协商制度，发挥</w:t>
        <w:br/>
        <w:t>人民政协作为专门协商机构的作用 [6]。</w:t>
        <w:br/>
        <w:t>o 民族区域自治制度： 坚持统一和自治相结合、民族因素和区域因素</w:t>
        <w:br/>
        <w:t>相结合，保障少数民族合法权益 [6]。</w:t>
        <w:br/>
        <w:t>o 基层群众自治制度： 发展基层民主，保障人民依法直接行使民主权</w:t>
        <w:br/>
        <w:t>利，实现自我管理、服务、教育和监督 [6]。</w:t>
        <w:br/>
        <w:t>• 完善重要政治制度：</w:t>
        <w:br/>
        <w:br/>
        <w:t>o 推进建立在根本和基本政治制度基础上的具体政治制度的完善和发展，</w:t>
        <w:br/>
        <w:t>以适应中国式现代化建设新要求和全过程人民民主新目标 [7]。</w:t>
        <w:br/>
        <w:t>❓ 4. 如何理解统一战线是凝聚人心、汇聚力量的强大法宝？</w:t>
        <w:br/>
        <w:t>统一战线是中国共产党夺取胜利的重要法宝，其核心在于解决人心和力量问题：</w:t>
        <w:br/>
        <w:t>• 本质要求是大团结大联合： 统一战线因团结而生，解决的就是人心和力量</w:t>
        <w:br/>
        <w:t>问题。要将不同党派、民族、阶层、群体、信仰以及海内外中华儿女都团结</w:t>
        <w:br/>
        <w:t>起来 [7]。</w:t>
        <w:br/>
        <w:t>• 关键是坚持求同存异： 在尊重多样性中寻求一致性，找到最大公约数、画</w:t>
        <w:br/>
        <w:t>出最大同心圆。坚持一致性和多样性相统一，增进一致而不强求一律，包容</w:t>
        <w:br/>
        <w:t>多样而不弱化主导 [8]。</w:t>
        <w:br/>
        <w:t>• 核心根本是坚持党的领导： 党的领导是统一战线最鲜明的特征。加强新时</w:t>
        <w:br/>
        <w:t>代统战工作，根本在于坚持党的政治领导，构建党委统一领导的大统战工作</w:t>
        <w:br/>
        <w:t>格局 [8]。</w:t>
        <w:br/>
        <w:t>• 工作方法是做人的工作： 统战工作是做人的工作，要多接触、多谈心、多</w:t>
        <w:br/>
        <w:t>帮助，讲尊重、平等、诚恳，出于公心广交深交党外朋友 [8]。</w:t>
        <w:br/>
        <w:t>📑 战略支撑：教育、科技与人才强国论</w:t>
        <w:br/>
        <w:t>基于您提供的《习近平新时代中国特色社会主义思想概论》复习资料（特</w:t>
        <w:br/>
        <w:t>别是第七章内容），针对您提出的关于教育、科技、人才战略的四个问题，</w:t>
        <w:br/>
        <w:t>解答如下：</w:t>
        <w:br/>
        <w:t>❓ 1. 如何理解建设教育强国、科技强国、人才强国的内在一致性和相</w:t>
        <w:br/>
        <w:t>互支撑性？</w:t>
        <w:br/>
        <w:t>教育、科技、人才是全面建设社会主义现代化国家的基础性、战略性支撑。这三者</w:t>
        <w:br/>
        <w:t>之间存在着紧密的内在逻辑和相互支撑关系：</w:t>
        <w:br/>
        <w:t>• 定位与关系： 全面建设社会主义现代化国家，教育是基础，科技是关键，</w:t>
        <w:br/>
        <w:t>人才是根本。建设教育强国、科技强国、人才强国具有内在一致性 [1], [2]。</w:t>
        <w:br/>
        <w:t>• 相互支撑的逻辑：</w:t>
        <w:br/>
        <w:t>o 教育优先发展： 重在夯实人力资源深度开发基础。教育是培养人才</w:t>
        <w:br/>
        <w:t>的基础，只有把教育搞上去，才能培养高素质人才 [3], [4]。</w:t>
        <w:br/>
        <w:t>o 科技自立自强： 重在坚持独立自主开拓创新。科技是第一生产力，</w:t>
        <w:br/>
        <w:t>是现代化建设中最活跃、最具革命性的因素，必须通过实施创新驱动</w:t>
        <w:br/>
        <w:t>发展战略来建设科技强国 [3], [4]。</w:t>
        <w:br/>
        <w:br/>
        <w:t>o 人才引领驱动： 重在巩固发展优势赢得竞争主动。人才是第一资源，</w:t>
        <w:br/>
        <w:t>是实现民族振兴、赢得国际竞争主动的战略资源。科技创新和教育发</w:t>
        <w:br/>
        <w:t>展最终都要靠人才来实现 [3], [4]。</w:t>
        <w:br/>
        <w:t>• 协同前行： 三者既相互融合又各有侧重，需要统筹谋划，主动适应新发展</w:t>
        <w:br/>
        <w:t>理念和新发展格局的需要，共同为中国式现代化提供强大的人才支撑和知识</w:t>
        <w:br/>
        <w:t>创新贡献 [4]。</w:t>
        <w:br/>
        <w:t>❓ 2. 如何理解教育在国家发展中的基础性先导性全局性地位？</w:t>
        <w:br/>
        <w:t>教育被视为“国之大计、党之大计”，其重要地位主要体现在以下几个方面：</w:t>
        <w:br/>
        <w:t>• 决定性意义与德政工程： 教育是功在当代、利在千秋的德政工程。它对提</w:t>
        <w:br/>
        <w:t>高人民综合素质、促进人的全面发展、增强中华民族创新创造活力、实现中</w:t>
        <w:br/>
        <w:t>华民族伟大复兴具有决定性意义 [3]。</w:t>
        <w:br/>
        <w:t>• 国家发展的支撑力量： 教育是国家经济社会发展的支撑力量。任何国家或</w:t>
        <w:br/>
        <w:t>社会的教育发展水平，都是衡量其发展水平和发展潜力的重要标尺 [3]。</w:t>
        <w:br/>
        <w:t>• 国力竞争的根本： “教育兴则国家兴，教育强则国家强”。只有通过教育培养</w:t>
        <w:br/>
        <w:t>高素质人才，才能从根本上增强国家的综合国力，使国家在激烈的国际竞争</w:t>
        <w:br/>
        <w:t>中取得战略主动 [5]。</w:t>
        <w:br/>
        <w:t>• 关乎根本问题： 教育关乎“培养什么人、怎样培养人、为谁培养人”这一根本</w:t>
        <w:br/>
        <w:t>问题，这直接关系到党和人民事业发展的根本，事关中国特色社会主义事业</w:t>
        <w:br/>
        <w:t>后继有人 [6], [7]。</w:t>
        <w:br/>
        <w:t>❓ 3. 如何理解实现高水平科技自立自强的重大意义？</w:t>
        <w:br/>
        <w:t>实现高水平科技自立自强不仅仅是科技领域的问题，更是关系国家发展大局的重大</w:t>
        <w:br/>
        <w:t>战略选择：</w:t>
        <w:br/>
        <w:t>• 国家强盛的战略基石： 创新始终是国家和民族发展的不竭动力。在百年未</w:t>
        <w:br/>
        <w:t>有之大变局中，科技创新是关键变量，也是国际战略博弈的主要战场。全面</w:t>
        <w:br/>
        <w:t>建成社会主义现代化强国关键看科技自立自强，如果搞不上去，在全球经济</w:t>
        <w:br/>
        <w:t>竞争中就会处于下风 [5]。</w:t>
        <w:br/>
        <w:t>• 应对风险挑战的必然选择： 面对错综复杂的国际环境和全球产业链重塑，</w:t>
        <w:br/>
        <w:t>必须提升发展的独立性、自主性和安全性。只有掌握发展主动权，我国的现</w:t>
        <w:br/>
        <w:t>代化进程才不会被迟滞甚至打断 [8]。</w:t>
        <w:br/>
        <w:t>• 高质量发展的内在要求： 构建新发展格局（畅通循环）、推动高质量发展</w:t>
        <w:br/>
        <w:t>（动力变革）、满足人民美好生活需要（惠民利民），都迫切需要强大的科</w:t>
        <w:br/>
        <w:t>技作支撑 [8]。</w:t>
        <w:br/>
        <w:br/>
        <w:t>❓ 4. 怎样建设人才强国？</w:t>
        <w:br/>
        <w:t>建设人才强国需要从培养人才和集聚人才两个维度发力，具体措施包括：</w:t>
        <w:br/>
        <w:t>• 培养造就大批德才兼备的高素质人才：</w:t>
        <w:br/>
        <w:t>o 坚持自主培养： 走好人才自主培养之路，提高人才供给自主可控能</w:t>
        <w:br/>
        <w:t>力。重点加强基础研究人才和哲学社会科学人才的培养，发挥高校的</w:t>
        <w:br/>
        <w:t>主力军作用 [9]。</w:t>
        <w:br/>
        <w:t>o 建设战略目标： 加快建设世界重要人才中心和创新高地，分阶段</w:t>
        <w:br/>
        <w:t>（2025 年、2030 年、2035 年）实现从集聚水平提高到形成人才竞争</w:t>
        <w:br/>
        <w:t>比较优势的目标 [9]。</w:t>
        <w:br/>
        <w:t>• 把各方面优秀人才集聚到党和国家事业中来：</w:t>
        <w:br/>
        <w:t>o 坚持党的全面领导： 这是做好人才工作的根本保证。要把人才资源</w:t>
        <w:br/>
        <w:t>开发放在最优先位置，全方位培养、引进、使用人才 [10]。</w:t>
        <w:br/>
        <w:t>o 深化体制机制改革： 破除唯论文、唯职称、唯学历、唯奖项的“四唯”</w:t>
        <w:br/>
        <w:t>现象。完善人才评价、流动、激励机制，让各类人才创造活力竞相迸</w:t>
        <w:br/>
        <w:t>发 [10]。</w:t>
        <w:br/>
        <w:t>o 营造良好环境： 营造识才爱才敬才用才的社会环境，弘扬科学家精</w:t>
        <w:br/>
        <w:t>神，鼓励创新、宽容失败，为青年人才提供更多机会和舞台 [11]。</w:t>
        <w:br/>
        <w:t>📑 新时代全面深化改革开放论要</w:t>
        <w:br/>
        <w:t>基于您提供的《习近平新时代中国特色社会主义思想概论》复习资料，针</w:t>
        <w:br/>
        <w:t>对您提出的关于“全面深化改革开放”的四个问题，解答如下：</w:t>
        <w:br/>
        <w:t>❓ 1. 为什么说新时代全面深化改革开放是一场深刻革命？</w:t>
        <w:br/>
        <w:t>新时代全面深化改革开放之所以被视为一场深刻革命，主要体现在其艰巨性、复杂</w:t>
        <w:br/>
        <w:t>性、系统性以及取得的历史性成就上：</w:t>
        <w:br/>
        <w:t>• 是涉险滩、闯难关的变革： 新时代的改革开放既深刻又复杂，各领域改革</w:t>
        <w:br/>
        <w:t>紧密联系、相互交融。任何一个领域的改革都会牵动其他领域，若不配套或</w:t>
        <w:br/>
        <w:t>不协调，很难推进下去。这是一场面对深层次矛盾和问题的攻坚战 [1]。</w:t>
        <w:br/>
        <w:t>• 是全面、系统、整体的制度创新： 它是在多年改革开放基础上的深化，不</w:t>
        <w:br/>
        <w:t>是零敲碎打，而是着眼于改革的关联性、系统性、可行性，全面系统整体推</w:t>
        <w:br/>
        <w:t>进各方面改革，旨在使社会主义制度的优越性得到更好发挥 [1]。</w:t>
        <w:br/>
        <w:t>• 具有历史性、革命性、开创性： 新时代的改革开放是全方位、深层次、根</w:t>
        <w:br/>
        <w:t>本性的。在短时间内推动如此大范围、大规模、大力度的改革，体现了中国</w:t>
        <w:br/>
        <w:br/>
        <w:t>特色社会主义制度的鲜明特征和显著优势，对中国特色社会主义事业发展产</w:t>
        <w:br/>
        <w:t>生了重大而深远的影响 [1]。</w:t>
        <w:br/>
        <w:t>❓ 2. 如何理解全面深化改革总目标？</w:t>
        <w:br/>
        <w:t>全面深化改革的总目标是：完善和发展中国特色社会主义制度、推进国家治理体系</w:t>
        <w:br/>
        <w:t>和治理能力现代化。这是一个内涵丰富的有机整体，两句话缺一不可 [2]。</w:t>
        <w:br/>
        <w:t>• 规定了根本方向： “完善和发展中国特色社会主义制度”明确了无论改什么、</w:t>
        <w:br/>
        <w:t>怎么改，都要坚持中国共产党领导和中国特色社会主义，目的是推动制度更</w:t>
        <w:br/>
        <w:t>加成熟定型，更好发挥其优越性 [2]。</w:t>
        <w:br/>
        <w:t>• 明确了鲜明指向： “推进国家治理体系和治理能力现代化”是改革的时代要求，</w:t>
        <w:br/>
        <w:t>旨在通过改革增强制度活力，将制度优势转化为实际的国家治理效能 [2]。</w:t>
        <w:br/>
        <w:t>• 体现了规律认识的深化： 这一总目标的提出，标志着党对社会主义建设规</w:t>
        <w:br/>
        <w:t>律和改革开放规律认识的深化，对新时代统筹推进改革、决胜全面建成小康</w:t>
        <w:br/>
        <w:t>社会及全面建设社会主义现代化国家具有重大指导意义 [2]。</w:t>
        <w:br/>
        <w:t>❓ 3. 如何理解中国特色社会主义制度和国家治理体系的显著优势？</w:t>
        <w:br/>
        <w:t>中国特色社会主义制度和国家治理体系具有深厚的历史底蕴和实践基础，其显著优</w:t>
        <w:br/>
        <w:t>势主要体现在以下13 个方面 [2], [3], [4], [5]：</w:t>
        <w:br/>
        <w:t>1. 党的领导： 坚持党的集中统一领导，坚持党的科学理论，保持政治稳定，</w:t>
        <w:br/>
        <w:t>确保国家始终沿着社会主义方向前进 [2]。</w:t>
        <w:br/>
        <w:t>2. 人民当家作主： 坚持人民当家作主，发展人民民主，密切联系群众，紧紧</w:t>
        <w:br/>
        <w:t>依靠人民推动国家发展 [3]。</w:t>
        <w:br/>
        <w:t>3. 依法治国： 坚持全面依法治国，建设社会主义法治国家，切实保障社会公</w:t>
        <w:br/>
        <w:t>平正义和人民权利 [3]。</w:t>
        <w:br/>
        <w:t>4. 集中力量办大事： 坚持全国一盘棋，调动各方面积极性，集中力量办大事</w:t>
        <w:br/>
        <w:t>[3]。</w:t>
        <w:br/>
        <w:t>5. 民族团结： 坚持各民族一律平等，铸牢中华民族共同体意识，实现共同团</w:t>
        <w:br/>
        <w:t>结奋斗、共同繁荣发展 [3]。</w:t>
        <w:br/>
        <w:t>6. 基本经济制度： 坚持公有制为主体、多种所有制经济共同发展和按劳分配</w:t>
        <w:br/>
        <w:t>为主体、多种分配方式并存，不断解放和发展社会生产力 [4]。</w:t>
        <w:br/>
        <w:t>7. 共同理想信念： 坚持共同的理想信念、价值理念、道德观念，弘扬中华优</w:t>
        <w:br/>
        <w:t>秀传统文化、革命文化、社会主义先进文化 [4]。</w:t>
        <w:br/>
        <w:t>8. 民生保障： 坚持以人民为中心的发展思想，不断保障和改善民生、增进人</w:t>
        <w:br/>
        <w:t>民福祉，走共同富裕道路 [4]。</w:t>
        <w:br/>
        <w:t>9. 自我完善： 坚持改革创新、与时俱进，善于自我完善、自我发展，使社会</w:t>
        <w:br/>
        <w:t>始终充满生机活力 [4]。</w:t>
        <w:br/>
        <w:br/>
        <w:t>10. 选贤任能： 坚持德才兼备、选贤任能，聚天下英才而用之，培养造就更多</w:t>
        <w:br/>
        <w:t>更优秀人才 [5]。</w:t>
        <w:br/>
        <w:t>11. 党指挥枪： 坚持党指挥枪，确保人民军队绝对忠诚于党和人民，有力保障</w:t>
        <w:br/>
        <w:t>国家主权、安全、发展利益 [5]。</w:t>
        <w:br/>
        <w:t>12. “一国两制”： 坚持“一国两制”，保持香港、澳门长期繁荣稳定，促进祖国和</w:t>
        <w:br/>
        <w:t>平统一 [5]。</w:t>
        <w:br/>
        <w:t>13. 独立自主与对外开放： 坚持独立自主和对外开放相统一，积极参与全球治</w:t>
        <w:br/>
        <w:t>理，为构建人类命运共同体不断作出贡献 [5]。</w:t>
        <w:br/>
        <w:t>❓ 14. 如何理解“中国开放的大门只会越开越大”？</w:t>
        <w:br/>
        <w:t>这一论断意味着中国将坚定不移全面扩大开放，发展更高水平开放型经济，不断以</w:t>
        <w:br/>
        <w:t>中国新发展为世界提供新机遇 [6]。</w:t>
        <w:br/>
        <w:t>• 顺应历史大势： 尽管经济全球化遭遇逆流，但开放合作仍是历史潮流。开</w:t>
        <w:br/>
        <w:t>放带来进步，封闭必然落后。中国顺应大势，坚持经济全球化正确方向 [6]。</w:t>
        <w:br/>
        <w:t>• 坚定开放决心： 中国扩大高水平开放的决心不会变，同世界分享发展机遇</w:t>
        <w:br/>
        <w:t>的决心不会变，推动经济全球化朝着更加开放、包容、普惠、平衡、共赢方</w:t>
        <w:br/>
        <w:t>向发展的决心也不会变 [6]。</w:t>
        <w:br/>
        <w:t>• 互利共赢： 中国的发展离不开世界，世界的繁荣也需要中国。中国对外开</w:t>
        <w:br/>
        <w:t>放不是一家唱独角戏，而是欢迎各方共同参与；不是谋求势力范围，而是支</w:t>
        <w:br/>
        <w:t>持各国共同发展 [6]。</w:t>
        <w:br/>
        <w:t>• 反对保护主义： 坚决反对保护主义、单边主义，反对“筑墙设垒”、“脱钩断</w:t>
        <w:br/>
        <w:t>链”。未来中国必将以更加开放的姿态拥抱世界 [6]。</w:t>
        <w:br/>
        <w:t>📑 以人为本：新时代人民中心论核心解析</w:t>
        <w:br/>
        <w:t>基于您提供的《习近平新时代中国特色社会主义思想概论》复习资料，针</w:t>
        <w:br/>
        <w:t>对您提出的四个关于“坚持以人民为中心”的问题，解答如下：</w:t>
        <w:br/>
        <w:t>❓ 1. 为什么说“党的根基在人民、血脉在人民、力量在人民”？</w:t>
        <w:br/>
        <w:t>只有紧紧依靠最广大人民群众，为人民执好政、掌好权，党才能始终赢得人民群众</w:t>
        <w:br/>
        <w:t>衷心拥护，实现长期执政。这主要由以下三点决定：</w:t>
        <w:br/>
        <w:t>• 由国家政权的性质决定： 我国是工人阶级领导的、以工农联盟为基础的人</w:t>
        <w:br/>
        <w:t>民民主专政的社会主义国家，国家一切权力属于人民。人民的主人翁地位决</w:t>
        <w:br/>
        <w:t>定了党和国家的一切工作都必须把人民放在最高位置 [1]。</w:t>
        <w:br/>
        <w:br/>
        <w:t>• 由党的性质和宗旨决定： “江山就是人民，人民就是江山”。党代表最广大人</w:t>
        <w:br/>
        <w:t>民的根本利益，必须始终坚持全心全意为人民服务的宗旨。人民是党执政的</w:t>
        <w:br/>
        <w:t>最大底气和最深厚的根基 [1]。</w:t>
        <w:br/>
        <w:t>• 由历史唯物主义的基本原理决定： 人民是历史的创造者，是真正的英雄，</w:t>
        <w:br/>
        <w:t>在创造历史中起决定性作用。人民群众是社会物质财富和精神财富的创造者，</w:t>
        <w:br/>
        <w:t>也是社会变革的决定力量 [1]。</w:t>
        <w:br/>
        <w:t>❓ 2. 如何理解人民对美好生活的向往是党的奋斗目标？</w:t>
        <w:br/>
        <w:t>坚持人民至上，必须把人民对美好生活的向往作为党的奋斗目标，团结带领人民共</w:t>
        <w:br/>
        <w:t>同创造美好的未来。对此可以从以下两个维度理解：</w:t>
        <w:br/>
        <w:t>• 是党始终坚守的初心和一贯追求： 为人民谋幸福是党的初心。从建立新中</w:t>
        <w:br/>
        <w:t>国到改革开放，再到全面建成小康社会，党百年的奋斗归根到底就是为了让</w:t>
        <w:br/>
        <w:t>人民过上好日子，实现国家富强和民族振兴 [2]。</w:t>
        <w:br/>
        <w:t>• 体现了社会主要矛盾转化的新要求： 进入新时代，社会主要矛盾转化为人</w:t>
        <w:br/>
        <w:t>民日益增长的美好生活需要和不平衡不充分的发展之间的矛盾。人民的需求</w:t>
        <w:br/>
        <w:t>呈现多样化、多层次、多方面的特点。党坚持以人民为中心，顺应人民对高</w:t>
        <w:br/>
        <w:t>品质生活的新期待，致力于将人民对美好生活的向往变为现实 [3]。</w:t>
        <w:br/>
        <w:t>❓ 3. 如何理解“时代是出卷人，我们是答卷人，人民是阅卷人”？</w:t>
        <w:br/>
        <w:t>这一论断强调要始终把人民放在心中最高位置，以人民满意不满意作为检验工作的</w:t>
        <w:br/>
        <w:t>最终评判标准。</w:t>
        <w:br/>
        <w:t>• 人民是最高裁决者： 我们党以马克思主义为指导，人民在党的一切工作中</w:t>
        <w:br/>
        <w:t>始终处于最高地位。这决定了党的工作做得好不好，最终的评判者只能是人</w:t>
        <w:br/>
        <w:t>民。让群众满意是党做好一切工作的价值取向和根本标准 [3]。</w:t>
        <w:br/>
        <w:t>• 必须树立正确的政绩观： 中国共产党把为民办事、为民造福作为最重要的</w:t>
        <w:br/>
        <w:t>政绩。把为老百姓办了多少好事实事作为检验政绩的重要标准，真正做到对</w:t>
        <w:br/>
        <w:t>历史和人民负责 [3]。</w:t>
        <w:br/>
        <w:t>❓ 4. 为什么要推动全体人民共同富裕取得更为明显的实质性进展？</w:t>
        <w:br/>
        <w:t>共同富裕是中国特色社会主义的本质要求，也是中国式现代化的重要特征。其必要</w:t>
        <w:br/>
        <w:t>性主要体现在：</w:t>
        <w:br/>
        <w:t>• 落实以人民为中心的发展思想： 真正做到发展成果由人民共享，就必须落</w:t>
        <w:br/>
        <w:t>实到扎实推进全体人民共同富裕上 [4]。</w:t>
        <w:br/>
        <w:t>• 关系党的执政基础的重大政治问题： 实现共同富裕不仅是经济问题，更是</w:t>
        <w:br/>
        <w:t>政治问题。社会主义中国追求的是造福人民的发展，决不能允许贫富差距越</w:t>
        <w:br/>
        <w:t>来越大。新征程上必须把推动共同富裕摆在更加重要的位置 [4]。</w:t>
        <w:br/>
        <w:br/>
        <w:t>• 与促进人的全面发展高度统一： 马克思主义政党的最高目标是实现共产主</w:t>
        <w:br/>
        <w:t>义，即实现人的自由而全面发展。推动共同富裕的过程，就是人民物质生活</w:t>
        <w:br/>
        <w:t>提升、精神世界丰富以及人的全面发展的过程 [4]。</w:t>
        <w:br/>
        <w:t>📑 论坚持中国共产党的全面领导</w:t>
        <w:br/>
        <w:t>基于提供的复习资料，针对您提出的四个关于坚持党的全面领导的问题，</w:t>
        <w:br/>
        <w:t>解答如下：</w:t>
        <w:br/>
        <w:t>❓ 1. 如何认识中国最大的国情就是中国共产党的领导？</w:t>
        <w:br/>
        <w:t>中国共产党是中国特色社会主义事业的坚强领导核心。认识“中国最大的国情就是</w:t>
        <w:br/>
        <w:t>中国共产党的领导”，主要体现在以下四个方面：</w:t>
        <w:br/>
        <w:t>• 历史奋斗形成的地位： 历史和现实都证明，中国人民和中华民族之所以能</w:t>
        <w:br/>
        <w:t>够扭转近代以来的历史命运、取得今天的伟大成就，最根本的是有中国共产</w:t>
        <w:br/>
        <w:t>党的坚强领导[1]。</w:t>
        <w:br/>
        <w:t>• 人民当家作主的保障： 中国共产党领导是人民当家作主的可靠保障。党领</w:t>
        <w:br/>
        <w:t>导人民大力推进社会主义民主政治建设，使人民真正成为国家、社会和自己</w:t>
        <w:br/>
        <w:t>命运的主人[1]。</w:t>
        <w:br/>
        <w:t>• 决定事业性质与方向： 中国共产党领导关系中国特色社会主义的性质、方</w:t>
        <w:br/>
        <w:t>向和命运。中国特色社会主义之所以是社会主义，根本在于坚持科学社会主</w:t>
        <w:br/>
        <w:t>义基本原则，在于坚持中国共产党的领导[2]。</w:t>
        <w:br/>
        <w:t>• 民族复兴的根本保证： 只有坚持中国共产党的领导，才能凝聚起全党全国</w:t>
        <w:br/>
        <w:t>各族人民的磅礴伟力，确保中华民族伟大复兴号巨轮劈波斩浪、扬帆远航</w:t>
        <w:br/>
        <w:t>[2]。</w:t>
        <w:br/>
        <w:t>❓ 2. 坚持党对一切工作的领导主要体现在哪些方面？</w:t>
        <w:br/>
        <w:t>坚持党对一切工作的领导，坚决维护党中央权威和集中统一领导，主要体现在以下</w:t>
        <w:br/>
        <w:t>三个维度：</w:t>
        <w:br/>
        <w:t>• 党的领导是全面的：</w:t>
        <w:br/>
        <w:t>o 对象上： 涵盖人大、政府、政协、监察机关、审判机关、检察机关、</w:t>
        <w:br/>
        <w:t>武装力量、人民团体、企事业单位、基层群众性自治组织、社会组织</w:t>
        <w:br/>
        <w:t>等[2]。</w:t>
        <w:br/>
        <w:t>o 内容上： 包括经济、政治、文化、社会、生态文明建设和国家安全、</w:t>
        <w:br/>
        <w:t>国防军队、祖国统一、外交工作、党的建设等[2]。</w:t>
        <w:br/>
        <w:t>o 过程上： 贯穿于立法、决策、执行、管理、监督等各项工作之中[2]。</w:t>
        <w:br/>
        <w:br/>
        <w:t>o 方式上： 通过制定大政方针，提出立法建议，推荐重要干部，进行</w:t>
        <w:br/>
        <w:t>思想宣传，发挥党组织和党员作用等实施领导[2]。</w:t>
        <w:br/>
        <w:t>• 党的领导是系统的： 党在推进各项事业发展中发挥把方向、谋大局、定政</w:t>
        <w:br/>
        <w:t>策、促改革的作用，通过总揽全局、协调各方，把党的领导落实到国家治理</w:t>
        <w:br/>
        <w:t>各领域各方面各环节[3]。</w:t>
        <w:br/>
        <w:t>• 党的领导是整体的： 党的领导作为一个统一整体是不可分割的。无论是中</w:t>
        <w:br/>
        <w:t>央组织还是地方、基层组织，都要发挥作用，必须按照民主集中制原则，层</w:t>
        <w:br/>
        <w:t>层体现到治国理政的全过程各方面[3]。</w:t>
        <w:br/>
        <w:t>❓ 3. 如何理解党中央集中统一领导是党的领导的最高原则？</w:t>
        <w:br/>
        <w:t>党中央集中统一领导是党保持团结统一和强大战斗力、不断取得胜利的关键所在，</w:t>
        <w:br/>
        <w:t>可从以下几点理解：</w:t>
        <w:br/>
        <w:t>• 马克思主义执政党的重大建党原则： 无产阶级政党不是自由松散的俱乐部，</w:t>
        <w:br/>
        <w:t>而是肩负重大历史使命的新型政党，必须维护党的权威[3]。</w:t>
        <w:br/>
        <w:t>• 政治责任和应尽义务： 维护党中央权威和集中统一领导，必须坚决贯彻党</w:t>
        <w:br/>
        <w:t>的理论、路线方针政策和党中央决策部署[3]。</w:t>
        <w:br/>
        <w:t>• 核心在于维护核心： 最关键的是坚决维护习近平同志党中央的核心、全党</w:t>
        <w:br/>
        <w:t>的核心地位。只有这样才能更好凝聚全党全国各族人民的共同意志[4]。</w:t>
        <w:br/>
        <w:t>• 与民主集中制一致： 维护党中央权威和集中统一领导，同坚持党的民主集</w:t>
        <w:br/>
        <w:t>中制是完全一致的[4]。</w:t>
        <w:br/>
        <w:t>❓ 4. 为什么要健全党中央对重大工作的领导体制？</w:t>
        <w:br/>
        <w:t>健全党中央对重大工作的领导体制主要基于以下原因：</w:t>
        <w:br/>
        <w:t>• 加强党的全面领导的制度安排： 党中央对重大工作的领导体制，是实现党</w:t>
        <w:br/>
        <w:t>的全面领导的直接体现[4]。</w:t>
        <w:br/>
        <w:t>• 党的优良传统和宝贵经验： 早在土地革命战争时期党就确立了向中央报告</w:t>
        <w:br/>
        <w:t>的制度。党的十八大以来，党中央进一步加强对重大工作的领导，完善了相</w:t>
        <w:br/>
        <w:t>关体制[4]。</w:t>
        <w:br/>
        <w:t>• 保证领导坚强有力： 健全这一体制，有利于保证党中央集中统一领导更加</w:t>
        <w:br/>
        <w:t>坚强有力[5]。</w:t>
        <w:br/>
        <w:br/>
        <w:t>📑 中国式现代化与复兴蓝图解读</w:t>
        <w:br/>
        <w:t>基于您提供的《习近平新时代中国特色社会主义思想概论》复习资料，针</w:t>
        <w:br/>
        <w:t>对您提出的四个问题，解答如下：</w:t>
        <w:br/>
        <w:t>❓ 1. 如何理解中国梦与个人梦的关系？</w:t>
        <w:br/>
        <w:t>中国梦与个人梦的关系体现了普遍性与特殊性、共性与个性的辩证统一。</w:t>
        <w:br/>
        <w:t>• 本质内涵： 中国梦的本质是国家富强、民族振兴、人民幸福。它把国家的</w:t>
        <w:br/>
        <w:t>追求、民族的向往、人民的期盼融为一体，是国家的梦、民族的梦，也是每</w:t>
        <w:br/>
        <w:t>一个中国人的梦[1]。</w:t>
        <w:br/>
        <w:t>• 紧密联系： 没有个人梦，就没有中国梦。中国梦旨在让每个人获得发展自</w:t>
        <w:br/>
        <w:t>我和奉献社会的机会，共同享有人生出彩、梦想成真的机会[1]。</w:t>
        <w:br/>
        <w:t>• 区别与超越： 个人梦不等于中国梦，中国梦也绝不是个人梦的简单相加。</w:t>
        <w:br/>
        <w:t>虽然中国梦与个人梦紧密相连，但中国梦集合了国家、民族、人民三个层面</w:t>
        <w:br/>
        <w:t>的核心要求，具有宏大的集体主义内涵[1]。</w:t>
        <w:br/>
        <w:t>❓ 2. 如何认识全面建成小康社会在我国社会主义现代化进程中的重大</w:t>
        <w:br/>
        <w:t>意义？</w:t>
        <w:br/>
        <w:t>全面建成小康社会是我国社会主义现代化进程中的一座重要里程碑，其重大意义主</w:t>
        <w:br/>
        <w:t>要体现在以下方面：</w:t>
        <w:br/>
        <w:t>• 发展成就卓著： 我国经济实力、科技实力、综合国力和人民生活水平跃上</w:t>
        <w:br/>
        <w:t>新的大台阶，经济总量稳居世界第二，跻身创新型国家行列[2]。</w:t>
        <w:br/>
        <w:t>• 战略步骤的完成： 高质量完成了社会主义现代化建设“三步走”战略的第二步，</w:t>
        <w:br/>
        <w:t>标志着中华民族伟大复兴向前迈出新的一大步[2]。</w:t>
        <w:br/>
        <w:t>• 兑现庄严承诺： 如期全面建成小康社会，兑现了党向人民、向历史作出的</w:t>
        <w:br/>
        <w:t>庄严承诺，践行了党的初心使命[2]。</w:t>
        <w:br/>
        <w:t>• 实现奋斗目标： 标志着第一个百年奋斗目标胜利实现，国家更富强、人民</w:t>
        <w:br/>
        <w:t>更幸福，中华民族实现了从大幅落后于时代到大踏步赶上时代的新跨越[2]。</w:t>
        <w:br/>
        <w:t>• 彰显制度优势： 极大彰显了中国特色社会主义制度的优势，提升了民族自</w:t>
        <w:br/>
        <w:t>信心自豪感，增强了实现中华民族伟大复兴的能量[2]。</w:t>
        <w:br/>
        <w:t>❓ 3. 怎样理解中国式现代化的中国特色和本质要求？</w:t>
        <w:br/>
        <w:t>（1）中国式现代化的中国特色中国式现代化是人口规模巨大的现代化、全体人民</w:t>
        <w:br/>
        <w:t>共同富裕的现代化、物质文明和精神文明相协调的现代化、人与自然和谐共生的现</w:t>
        <w:br/>
        <w:t>代化、走和平发展道路的现代化[3]。</w:t>
        <w:br/>
        <w:br/>
        <w:t>• 人口规模巨大： 我国全体人民整体迈进现代化，规模超过现有发达国家总</w:t>
        <w:br/>
        <w:t>和，将极大改变世界现代化版图[3]。</w:t>
        <w:br/>
        <w:t>• 共同富裕： 区别于西方以资本为中心的现代化，坚持以人民为中心，防止</w:t>
        <w:br/>
        <w:t>两极分化[3]。</w:t>
        <w:br/>
        <w:t>• 和平发展： 继承中华民族崇尚和平的文化基因，不同于一些老牌资本主义</w:t>
        <w:br/>
        <w:t>国家暴力掠夺的现代化道路[3]。 （2）中国式现代化的本质要求坚持中国共</w:t>
        <w:br/>
        <w:t>产党领导，坚持中国特色社会主义，实现高质量发展，发展全过程人民民主，</w:t>
        <w:br/>
        <w:t>丰富人民精神世界，实现全体人民共同富裕，促进人与自然和谐共生，推动</w:t>
        <w:br/>
        <w:t>构建人类命运共同体，创造人类文明新形态[3]。</w:t>
        <w:br/>
        <w:t>❓ 4. 为什么说中国式现代化创造了人类文明新形态？</w:t>
        <w:br/>
        <w:t>中国式现代化之所以创造了人类文明新形态，主要原因在于：</w:t>
        <w:br/>
        <w:t>• 提供了一种全新的现代化模式： 打破了“现代化=西方化”的迷思，展现了不</w:t>
        <w:br/>
        <w:t>同于西方现代化的新图景，证明了通向现代化的道路不止一条[4]。</w:t>
        <w:br/>
        <w:t>• 是对西方式现代化理论和实践的重大超越： 中国式现代化摒弃了以资本为</w:t>
        <w:br/>
        <w:t>中心、两极分化、物质主义膨胀、对外扩张掠夺的老路，有效避免了西方现</w:t>
        <w:br/>
        <w:t>代化的弊端。它在世界观、价值观、历史观、文明观等方面实现了对世界现</w:t>
        <w:br/>
        <w:t>代化理论和实践的重大创新[4]。</w:t>
        <w:br/>
        <w:t>• 为广大发展中国家提供了全新选择： 中国式现代化的成功实践，为那些既</w:t>
        <w:br/>
        <w:t>希望加快发展又希望保持自身独立性的国家和民族提供了全新选择，拓展了</w:t>
        <w:br/>
        <w:t>发展中国家走向现代化的途径[4]。</w:t>
        <w:br/>
        <w:t>📑 习近平新时代中国特色社会主义思想概论解析</w:t>
        <w:br/>
        <w:t>基于您提供的《习近平新时代中国特色社会主义思想概论》复习资料，针</w:t>
        <w:br/>
        <w:t>对您提出的四个问题，解答如下：</w:t>
        <w:br/>
        <w:t>❓ 1. 如何理解中国特色社会主义是党和人民取得的根本成就？</w:t>
        <w:br/>
        <w:t>中国特色社会主义不是从天上掉下来的，而是中国共产党团结带领人民历经千辛万</w:t>
        <w:br/>
        <w:t>苦、付出巨大代价取得的根本成就。对此可以从以下三个维度理解：</w:t>
        <w:br/>
        <w:t>• 是党和人民历尽艰辛、独立自主创造的： 近代以来，中华民族遭受前所未</w:t>
        <w:br/>
        <w:t>有的劫难。在各种救国方案失败后，中国共产党应运而生，团结带领人民从</w:t>
        <w:br/>
        <w:t>根本上改变了前途命运。这一成就是党和人民坚持走自己的路，独立自主开</w:t>
        <w:br/>
        <w:t>辟出来的 [1]。</w:t>
        <w:br/>
        <w:br/>
        <w:t>• 是党和人民的自主选择： 中国共产党自诞生起就致力于为人民谋幸福、为</w:t>
        <w:br/>
        <w:t>民族谋复兴。从新民主主义革命道路，到新中国成立后对社会主义建设道路</w:t>
        <w:br/>
        <w:t>的探索，再到改革开放后明确提出“走自己的道路，建设有中国特色的社会</w:t>
        <w:br/>
        <w:t>主义”，这一历程表明中国特色社会主义不是对历史文化母版、马克思主义</w:t>
        <w:br/>
        <w:t>经典模板、其他国家社会主义再版或国外现代化翻版的简单套用，而是党和</w:t>
        <w:br/>
        <w:t>人民的自主选择 [2]。</w:t>
        <w:br/>
        <w:t>• 是党和人民长期探索的伟大成果： 这一成就是建立在党长期奋斗基础上的。</w:t>
        <w:br/>
        <w:t>从以毛泽东同志为主要代表的中国共产党人建立社会主义基本制度并进行探</w:t>
        <w:br/>
        <w:t>索，到邓小平同志、江泽民同志、胡锦涛同志为主要代表的中国共产党人接</w:t>
        <w:br/>
        <w:t>续奋斗，再到党的十八大以来以习近平同志为主要代表的中国共产党人推动</w:t>
        <w:br/>
        <w:t>党和国家事业取得历史性成就。在这一伟大实践中，党领导人民开辟了道路、</w:t>
        <w:br/>
        <w:t>形成了理论、建立了制度、发展了文化 [2], [3]。</w:t>
        <w:br/>
        <w:t>❓ 2. 怎样认识我国发展新的历史方位？</w:t>
        <w:br/>
        <w:t>经过长期努力，中国特色社会主义进入了新时代，这是我国发展新的历史方位 [4]。</w:t>
        <w:br/>
        <w:t>这一判断基于科学把握形势和实践发展变化，具有重大意义：</w:t>
        <w:br/>
        <w:t>• “三个意味着”标示历史意义：</w:t>
        <w:br/>
        <w:t>1. 意味着近代以来久经磨难的中华民族迎来了从站起来、富起来到强起来的伟</w:t>
        <w:br/>
        <w:t>大飞跃，迎来了实现中华民族伟大复兴的光明前景 [5]。</w:t>
        <w:br/>
        <w:t>2. 意味着科学社会主义在 21 世纪的中国焕发出强大生机活力，在世界上高高</w:t>
        <w:br/>
        <w:t>举起了中国特色社会主义伟大旗帜 [5]。</w:t>
        <w:br/>
        <w:t>3. 意味着中国特色社会主义道路、理论、制度、文化不断发展，为解决人类问</w:t>
        <w:br/>
        <w:t>题贡献了中国智慧和中国方案 [5]。</w:t>
        <w:br/>
        <w:t>• 社会主要矛盾发生转化： 我国社会主要矛盾已经转化为人民日益增长的美</w:t>
        <w:br/>
        <w:t>好生活需要和不平衡不充分的发展之间的矛盾。这一变化反映了发展的阶段</w:t>
        <w:br/>
        <w:t>性新特征，是作出新时代判断的基本依据 [5], [6]。</w:t>
        <w:br/>
        <w:t>• 党和国家事业面临新任务与新环境：</w:t>
        <w:br/>
        <w:t>o 任务变化： 党面临的主要任务是实现第一个百年奋斗目标，开启实</w:t>
        <w:br/>
        <w:t>现第二个百年奋斗目标新征程 [7]。</w:t>
        <w:br/>
        <w:t>o 关系变化： 中国同世界的关系发生新变化，中国日益走近世界舞台</w:t>
        <w:br/>
        <w:t>中央，与世界的互动空前紧密 [7]。</w:t>
        <w:br/>
        <w:t>❓ 3. 为什么要坚定中国特色社会主义道路自信、理论自信、制度自信、</w:t>
        <w:br/>
        <w:t>文化自信？</w:t>
        <w:br/>
        <w:t>坚定“四个自信”是把中国特色社会主义伟大事业推向前进的内在动力 [7], [8]。</w:t>
        <w:br/>
        <w:br/>
        <w:t>• 坚定道路自信： 因为这是实现社会主义现代化、创造人民美好生活的必由</w:t>
        <w:br/>
        <w:t>之路。这条道路坚持了科学社会主义基本原理与中国实际相结合，并被实践</w:t>
        <w:br/>
        <w:t>证明能使国家快速发展、人民生活快速提高 [8]。</w:t>
        <w:br/>
        <w:t>• 坚定理论自信： 因为这是指导党和人民实现中华民族伟大复兴的正确理论。</w:t>
        <w:br/>
        <w:t>中国特色社会主义理论体系既继承了马克思主义，又与时俱进，其科学性和</w:t>
        <w:br/>
        <w:t>正确性已被实践的成功所检验 [8], [9]。</w:t>
        <w:br/>
        <w:t>• 坚定制度自信： 因为这是当代中国发展进步的根本制度保障。这一制度体</w:t>
        <w:br/>
        <w:t>系具有鲜明的中国特色和明显的制度优势，为国家道路的确立和理论的发展</w:t>
        <w:br/>
        <w:t>提供了政治保障和动力 [9]。</w:t>
        <w:br/>
        <w:t>• 坚定文化自信： 因为这是更基础、更广泛、更深厚的自信，是精神力量。</w:t>
        <w:br/>
        <w:t>博大精深的中华优秀传统文化、革命文化和社会主义先进文化，为道路、制</w:t>
        <w:br/>
        <w:t>度和理论提供了基因和滋养。没有高度的文化自信，就没有中华民族伟大复</w:t>
        <w:br/>
        <w:t>兴 [9], [10], [11]。 这四个自信是一个有机整体，统一于中国特色社会主义伟</w:t>
        <w:br/>
        <w:t>大实践 [10]。</w:t>
        <w:br/>
        <w:t>❓ 4. 如何把握统筹推进“五位一体”总体布局和协调推进“四个全面”战</w:t>
        <w:br/>
        <w:t>略布局的重要意义？</w:t>
        <w:br/>
        <w:t>“五位一体”总体布局和“四个全面”战略布局相互促进、统筹联动，确立了新时代坚</w:t>
        <w:br/>
        <w:t>持和发展中国特色社会主义的战略规划和部署 [12]。</w:t>
        <w:br/>
        <w:t>• “五位一体”总体布局是全面发展的经纬线： 经济、政治、文化、社会、生</w:t>
        <w:br/>
        <w:t>态文明建设作为一个有机整体，如同纵横全图的经纬线，勾勒出富强民主文</w:t>
        <w:br/>
        <w:t>明和谐美丽的社会主义现代化强国的壮美景象，体现了中国特色社会主义是</w:t>
        <w:br/>
        <w:t>全面发展的社会主义 [10], [12]。</w:t>
        <w:br/>
        <w:t>• “四个全面”战略布局是战略目标与举措的统一：</w:t>
        <w:br/>
        <w:t>o 战略目标： 全面建设社会主义现代化国家（居于引领地位）。</w:t>
        <w:br/>
        <w:t>o 战略举措： 全面深化改革、全面依法治国、全面从严治党（提供动</w:t>
        <w:br/>
        <w:t>力、法治保障和政治保证）。</w:t>
        <w:br/>
        <w:t>o 它们之间具有紧密的内在逻辑，相辅相成、相互贯通，是新时代治国</w:t>
        <w:br/>
        <w:t>理政的总方略 [12], [13]。 统筹推进这两个布局，有利于从全局上谋</w:t>
        <w:br/>
        <w:t>划党和国家各项事业，推动物质文明、政治文明、精神文明、社会文</w:t>
        <w:br/>
        <w:t>明、生态文明协调发展 [14], [12]。</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