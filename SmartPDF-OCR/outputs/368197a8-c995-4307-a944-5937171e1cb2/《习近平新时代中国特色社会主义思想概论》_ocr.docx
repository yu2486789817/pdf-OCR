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导论</w:t>
      </w:r>
    </w:p>
    <w:p>
      <w:pPr>
        <w:spacing w:line="360" w:lineRule="auto"/>
      </w:pPr>
      <w:r>
        <w:rPr>
          <w:rFonts w:ascii="宋体" w:hAnsi="宋体" w:eastAsia="宋体"/>
          <w:sz w:val="24"/>
        </w:rPr>
        <w:t>导论</w:t>
      </w:r>
    </w:p>
    <w:p>
      <w:pPr>
        <w:spacing w:line="360" w:lineRule="auto"/>
      </w:pPr>
      <w:r>
        <w:rPr>
          <w:rFonts w:ascii="宋体" w:hAnsi="宋体" w:eastAsia="宋体"/>
          <w:sz w:val="24"/>
        </w:rPr>
        <w:t>一个民族要走在时代前列就不能没有理论思维，一个国家要实现繁荣富强、人民幸福就不能没有科学理论指引。党的十八大以来，中国特色社会主义进人新时代，以习近平同志为主要代表的中国共产党人，坚持把马克思主义基本原理同中国具体实际相结合、同中华优秀传统文化相结合，创立了习近平新时代中国特色社会主义思想，实现了马克思主义中国化时代化新的飞跃。全面系统学习领会习近平新时代中国特色社会主义思想，对于青年大学生认识我们所处的时代、认识新时代党的理论创新、认识在创新理论指导下党和国家事业发展，具有十分重要的意义。</w:t>
      </w:r>
    </w:p>
    <w:p>
      <w:pPr>
        <w:spacing w:line="360" w:lineRule="auto"/>
      </w:pPr>
      <w:r>
        <w:rPr>
          <w:rFonts w:ascii="宋体" w:hAnsi="宋体" w:eastAsia="宋体"/>
          <w:sz w:val="24"/>
        </w:rPr>
        <w:t>一、习近平新时代中国特色社会主义思想创立的时代背景</w:t>
      </w:r>
    </w:p>
    <w:p>
      <w:pPr>
        <w:spacing w:line="360" w:lineRule="auto"/>
      </w:pPr>
      <w:r>
        <w:rPr>
          <w:rFonts w:ascii="宋体" w:hAnsi="宋体" w:eastAsia="宋体"/>
          <w:sz w:val="24"/>
        </w:rPr>
        <w:t>时代是思想之母，实践是理论之源。当代中国正经历着我国历史上最为广泛而深刻的社会变革，也正在进行着人类历史上最为宏大而独特的实践创新。这是一个需要思想理论的时代，是一个产生思想理论的时代，也是一个在伟大变革中不断推动思想理论向前发展的时代。习近平新时代中国特色社会主义思想正是在这个时代中创立并不断丰富发展的。世界百年未有之大变局加速演进。世界之变、时代之变、历史之变正以前所未有的方式展开，新一轮科技革命和产业变革深人发展，国际</w:t>
      </w:r>
    </w:p>
    <w:p>
      <w:r>
        <w:br w:type="page"/>
      </w:r>
    </w:p>
    <w:p>
      <w:pPr>
        <w:spacing w:line="360" w:lineRule="auto"/>
      </w:pPr>
      <w:r>
        <w:rPr>
          <w:rFonts w:ascii="宋体" w:hAnsi="宋体" w:eastAsia="宋体"/>
          <w:sz w:val="24"/>
        </w:rPr>
        <w:t>2 导论体系和国际秩序深度调整，和平、发展、合作、共赢的历史潮流不可阻挡，“东升西降”的发展趋势日益显著。与此同时，世界进人新的动荡变革期，冷战思维和集团政治回潮，单边主义、保护主义抬头，经济全球化遭遇逆流，和平赤字、发展赤字、安全赤字、治理赤字加重，人类社会又一次站在历史的十字路口。面对复杂多变的国际环境带来的新矛盾新挑战，以习近平同志为核心的党中央深刻把握中国和世界关系的历史性变化，深刻回答“人类社会何去何从”的历史之问，既在谋求我国发展中促进世界共同发展，又在世界共同发展中推进我国发展，为解决世界经济、国际安全、全球治理、人类文明发展等一系列重大问题提供了新的方向、新的方案、新的选择。习近平新时代中国特色社会主义思想，正是在把握世界发展大势、维护人类共同利益、推动中国与世界携手并进的过程中创立并不断丰富发展的。中华民族伟大复兴进人关键时期。实现中华民族伟大复兴是近代以来中国人民的共同梦想，是中国共产党矢志不渝的奋斗目标。在新中国成立特别是改革开放以来取得重大成就的基础上，我国发展站在了新的历史起点上，社会主要矛盾发生历史性变化，我们具备过去难以想象的良好发展条件，也面临着许多前所未有的困难和问题，战略机遇和风险挑战并存、不确定难预料因素增多。在这个船到中流浪更急、人到半山路更陡的关键时刻，以习近平同志为核心的党中央深刻把握中华民族伟大复兴战略全局，牢牢立足社会主义初级阶段这个基本国情、最大实际,团结带领全党全国各族人民推进新时代伟大变革，如期全面建成小康社会，推动我国迈上全面建设社会主义现代化国家新征程。习近平新时代中国特色社会主义思想，正是在中华民族迎来从站起来、富起来到强起来的伟大飞跃，实现中华民族伟大复兴进人不可逆转的历史进程中创立并不断丰富发展的。中国式现代化全面推进拓展。实现现代化是近代以来中国人民的不追求。独特的文化传统、独特的历史命运、独特的基本国情，决定了</w:t>
      </w:r>
    </w:p>
    <w:p>
      <w:r>
        <w:br w:type="page"/>
      </w:r>
    </w:p>
    <w:p>
      <w:pPr>
        <w:spacing w:line="360" w:lineRule="auto"/>
      </w:pPr>
      <w:r>
        <w:rPr>
          <w:rFonts w:ascii="宋体" w:hAnsi="宋体" w:eastAsia="宋体"/>
          <w:sz w:val="24"/>
        </w:rPr>
        <w:t>导论中国必然走适合自己特点的现代化道路。在长期实践过程中，党领导人民不懈探索现代化道路，取得了社会主义现代化建设的伟大成就，用几十年时间走完了发达国家几百年走过的工业化历程。党的十八大以来,以习近平同志为核心的党中央团结带领全党全国各族人民，坚持以中国式现代化全面推进中华民族伟大复兴，在理论和实践上实现一系列创新突破，丰富和发展了人类文明新形态。习近平新时代中国特色社会主义思想，正是在成功推进和拓展中国式现代化、推动人类文明发展的历史进程中创立并不断丰富发展的。科学社会主义在 21世纪的中国焕发新的蓬勃生机。科学社会主义创立 170多年来，深刻改变了世界历史的发展进程，为人类社会进步指明了方向。20 世纪 80 年代末 90 年代初，世界社会主义遭受严重曲折，但我们经受住了考验，科学社会主义在曲折中奋起。党的十八大以来，以习近平同志为核心的党中央团结带领全党全国各族人民，以坚如磐石的战略定力、开拓创新的进取精神，推进党和国家事业取得举世瞩目的伟大成就，开创了中国特色社会主义新时代，中国特色社会主义正成为21世纪科学社会主义发展的旗帜，成为振兴世界社会主义的中流砥柱。习近平新时代中国特色社会主义思想，正是在对科学社会主义理论与实践的深邃思考、深刻总结，对坚持和发展中国特色社会主义的不探索、砥砺前行中创立并不断丰富发展的。中国共产党自我革命开辟新的境界。治理好我们这个大党和大国,必须坚持党的全面领导特别是党中央集中统一领导，发扬党的自我革命精神，解决好大党独有难题。面对党面临的重大风险考验和党内存在的突出问题，以习近平同志为核心的党中央坚定不移坚持和加强党的全面领导，坚定不移推进全面从严治党，深入推进新时代党的建设新的伟大工程，找到了自我革命这个跳出治乱兴衰历史周期率的第二个答案，管党治党宽松软状况得到根本扭转，我们这个世界上最大的马克思主义执政党更加团结统一、更加坚强有力。习近平新时代中国特色社</w:t>
      </w:r>
    </w:p>
    <w:p>
      <w:r>
        <w:br w:type="page"/>
      </w:r>
    </w:p>
    <w:p>
      <w:pPr>
        <w:spacing w:line="360" w:lineRule="auto"/>
      </w:pPr>
      <w:r>
        <w:rPr>
          <w:rFonts w:ascii="宋体" w:hAnsi="宋体" w:eastAsia="宋体"/>
          <w:sz w:val="24"/>
        </w:rPr>
        <w:t>导论会主义思想，正是在党不断实现自我净化、自我完善、自我革新、自我提高，以伟大自我革命引领伟大社会革命的过程中创立并不断丰富发展的。习近平新时代中国特色社会主义思想，是党和人民实践经验和集体智慧的结晶，主要创立者是习近平。在领导全党全国各族人民推进党和国家事业的伟大实践中，习近平以马克思主义政治家、思想家、战略家的历史主动精神、非凡理论勇气、卓越政治智慧、强烈使命担当，应时代之变迁、立时代之潮头、发时代之先声，提出一系列治国理政新理念新思想新战略，为习近平新时代中国特色社会主义思想的创立和发展发挥了决定性作用、作出了决定性贡献。</w:t>
      </w:r>
    </w:p>
    <w:p>
      <w:pPr>
        <w:spacing w:line="360" w:lineRule="auto"/>
      </w:pPr>
      <w:r>
        <w:rPr>
          <w:rFonts w:ascii="宋体" w:hAnsi="宋体" w:eastAsia="宋体"/>
          <w:sz w:val="24"/>
        </w:rPr>
        <w:t>二、习近平新时代中国特色社会主义思想是“两个结合”的重大成果</w:t>
      </w:r>
    </w:p>
    <w:p>
      <w:pPr>
        <w:spacing w:line="360" w:lineRule="auto"/>
      </w:pPr>
      <w:r>
        <w:rPr>
          <w:rFonts w:ascii="宋体" w:hAnsi="宋体" w:eastAsia="宋体"/>
          <w:sz w:val="24"/>
        </w:rPr>
        <w:t>习近平新时代中国特色社会主义思想是马克思主义基本原理同中国具体实际相结合、同中华优秀传统文化相结合的重大成果，是坚持“两个结合”的光辉典范。“两个结合”是我们党在探索中国特色社会主义道路中得出的规律性认识，是我们取得成功的最大法宝。“两个结合”是对坚持和发展马克思主义作出的重大理论贡献。我们党始终高度重视把马克思主义基本原理同中国具体实际相结合。毛泽东第一次系统阐述马克思主义基本原理同中国具体实际相结合的一系列重大问题，并提出要使马克思主义具有民族形式。习近平总结党百年来的理论创新经验，在强调坚持“第一个结合”的基础上，明确提出把马克思主义基本原理同中华优秀传统文化相结合的重大命题，这是又一次的思想解放。“两个结合”让中国特色社会主义道路有了更加宏阔深远的历史纵深，拓展了中国特色社会主义道路的文化根基，开辟了广阔的理论和实践创新空间，表明我们党对中国道路、理论、制度的认识达到了新高度，表明我们党的历史自信、文化自信达到了新高度，表明我们</w:t>
      </w:r>
    </w:p>
    <w:p>
      <w:r>
        <w:br w:type="page"/>
      </w:r>
    </w:p>
    <w:p>
      <w:pPr>
        <w:spacing w:line="360" w:lineRule="auto"/>
      </w:pPr>
      <w:r>
        <w:rPr>
          <w:rFonts w:ascii="宋体" w:hAnsi="宋体" w:eastAsia="宋体"/>
          <w:sz w:val="24"/>
        </w:rPr>
        <w:t>导论党在传承中华优秀传统文化中推进理论创新的自觉性达到了新高度。只有坚持“两个结合”，才能正确回答时代和实践提出的重大问题，才能始终保持马克思主义的蓬勃生机和旺盛活力，不断开辟马克思主义中国化时代化新境界。习近平新时代中国特色社会主义思想坚持把马克思主义基本原理同中国具体实际相结合，用马克思主义之“矢”去射新时代中国之“的”。马克思主义理论不是教条，而是行动指南。马克思主义能不能在实践中发挥作用，关键在于能否把马克思主义基本原理同中国实际和时代特征结合起来，关键在于能否运用其科学的世界观和方法论解决中国的问题。把马克思主义基本原理同中国具体实际相结合，必须推进实践基础上的理论创新，在实践中发现真理、发展真理，用实践来实现真理、检验真理。习近平新时代中国特色社会主义思想坚持解放思想、实事求是、与时俱进、求真务实，一切从实际出发，着眼解决新时代改革开放和中国式现代化建设的实际问题，不断回答中国之问、世界之问、人民之问、时代之问，作出符合中国实际和时代要求的正确回答，得出符合客观规律的科学认识，是最现实、最鲜活的中国化时代化的马克思主义。习近平新时代中国特色社会主义思想坚持把马克思主义基本原理同中华优秀传统文化相结合，不断夯实马克思主义中国化时代化的历史基础和群众基础。只有植根本国、本民族历史文化沃土，马克思主义真理之树才能根深叶茂。中华优秀传统文化源远流长、博大精深，是中华文明的智慧结晶，同马克思主义具有高度契合性。习近平新时代中国特色社会主义思想坚定历史自信、文化自信，坚持古为今用、推陈出新，把马克思主义思想精髓同中华优秀传统文化精华贯通起来、同人民群众日用而不觉的共同价值观念融通起来，将中华民族的伟大精神和丰富智慧更深层次地注入马克思主义，聚变为新的理论优势，不断赋予科学理论鲜明的中国特色，让马克思主义更深地扎根于中国的土地上、扎根于亿万人民的心中。</w:t>
      </w:r>
    </w:p>
    <w:p>
      <w:r>
        <w:br w:type="page"/>
      </w:r>
    </w:p>
    <w:p>
      <w:pPr>
        <w:spacing w:line="360" w:lineRule="auto"/>
      </w:pPr>
      <w:r>
        <w:rPr>
          <w:rFonts w:ascii="宋体" w:hAnsi="宋体" w:eastAsia="宋体"/>
          <w:sz w:val="24"/>
        </w:rPr>
        <w:t>导论</w:t>
      </w:r>
    </w:p>
    <w:p>
      <w:pPr>
        <w:spacing w:line="360" w:lineRule="auto"/>
      </w:pPr>
      <w:r>
        <w:rPr>
          <w:rFonts w:ascii="宋体" w:hAnsi="宋体" w:eastAsia="宋体"/>
          <w:sz w:val="24"/>
        </w:rPr>
        <w:t>三、习近平新时代中国特色社会主义思想是完整的科学体系</w:t>
      </w:r>
    </w:p>
    <w:p>
      <w:pPr>
        <w:spacing w:line="360" w:lineRule="auto"/>
      </w:pPr>
      <w:r>
        <w:rPr>
          <w:rFonts w:ascii="宋体" w:hAnsi="宋体" w:eastAsia="宋体"/>
          <w:sz w:val="24"/>
        </w:rPr>
        <w:t>习近平新时代中国特色社会主义思想，从理论和实践的结合上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以崭新的思想内容丰富发展了马克思主义，形成了完整的科学体系。习近平新时代中国特色社会主义思想内涵十分丰富，党的十九大、十九届六中全会提出的“十个明确”“十四个坚持”“十三个方面成就”概括了习近平新时代中国特色社会主义思想的主要内容。党的二十大提出的“六个必须坚持”，是习近平新时代中国特色社会主义思想的世界观、方法论和贯穿其中的立场观点方法的重要体现。“十个明确”，就是明确中国特色社会主义最本质的特征是中国共产党领导，中国特色社会主义制度的最大优势是中国共产党领导，中国共产党是最高政治领导力量，全党必须增强“四个意识”、坚定“四个自信”、做到“两个维护”；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明确中国特色社会主义事业总体布局是经济建设、政治建设、文化建设、社会建设、生态文明建设五位一体，战略布局是全面建设社会主义现代化国家、全面深化改革、全面依法治国、全面从严治党四个全面；明确全面深化改革总目标是完善和发展中国特色社会主义制度、推进国家治理体</w:t>
      </w:r>
    </w:p>
    <w:p>
      <w:r>
        <w:br w:type="page"/>
      </w:r>
    </w:p>
    <w:p>
      <w:pPr>
        <w:spacing w:line="360" w:lineRule="auto"/>
      </w:pPr>
      <w:r>
        <w:rPr>
          <w:rFonts w:ascii="宋体" w:hAnsi="宋体" w:eastAsia="宋体"/>
          <w:sz w:val="24"/>
        </w:rPr>
        <w:t>导论系和治理能力现代化；明确全面推进依法治国总目标是建设中国特色社会主义法治体系、建设社会主义法治国家；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明确党在新时代的强军目标是建设一支听党指挥、能打胜仗、作风优良的人民军队，把人民军队建设成为世界一流军队；明确中国特色大国外交要服务民族复兴、促进人类进步，推动建设新型国际关系，推动构建人类命运共同体；明确全面从严治党的战略方针，提出新时代党的建设总要求，全面推进党的政治建设、思想建设、组织建设、作风建设、纪律建设，把制度建设贯穿其中，深人推进反腐败斗争，落实管党治党政治责任，以伟大自我革命引领伟大社会革命。“十个明确”是习近平新时代中国特色社会主义思想的主体内容，集中体现了这一思想体系的主要观点和基本精神，构成了这一思想体系的四梁八柱，发挥着统摄作用。“十四个坚持”，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十四个坚持”是习近平新时代中国特色社会主义思想的重要组成部分，是在治国理政各方面作出的理论分析和政策指导，构成了新时代坚持和发展中国特色社会主义的基本方略。“十三个方面成就”，就是在坚持党的全面领导、全面从严治党、经济建设、全面深化改革开放、政治建设、全面依法治国、文化建设、社会建设、生态文明建设、国防和军队建设、维护国家安全、坚持“一国两制”和推进祖国统一、外交工作等方面取得的历史性成就和发生的历</w:t>
      </w:r>
    </w:p>
    <w:p>
      <w:r>
        <w:br w:type="page"/>
      </w:r>
    </w:p>
    <w:p>
      <w:pPr>
        <w:spacing w:line="360" w:lineRule="auto"/>
      </w:pPr>
      <w:r>
        <w:rPr>
          <w:rFonts w:ascii="宋体" w:hAnsi="宋体" w:eastAsia="宋体"/>
          <w:sz w:val="24"/>
        </w:rPr>
        <w:t>8 导论史性变革。“十三个方面成就”对新时代伟大实践进行了科学总结，全景式地展示了习近平新时代中国特色社会主义思想的理论与实践成果。“六个必须坚持”，就是必须坚持人民至上、必须坚持自信自立、必须坚持守正创新、必须坚持问题导向、必须坚持系统观念、必须坚持胸怀天下。坚持人民至上是根本价值立场，体现了历史唯物主义群众史观;坚持自信自立是内在精神特质，体现了客观规律性和主观能动性的有机结合；坚持守正创新是鲜明理论品格，体现了变与不变、继承与发展的内在联系；坚持问题导向是重要实践要求，体现了矛盾的普遍性和客观性；坚持系统观念是基本思想和工作方法，体现了辩证唯物主义普遍联系的原理；坚持胸怀天下是中国共产党人的境界格局，体现了马克思主义追求人类进步和解放的崇高理想。这六个方面相互联系、彼此支撑,贯通了唯物论和辩证法、认识论和实践论、真理论和价值论，赋予了马克思主义世界观和方法论以新的时代内涵，彰显了习近平新时代中国特色社会主义思想的理论品格和鲜明特征。“十个明确”“十四个坚持”“十三个方面成就”“六个必须坚持”内在贯通、有机统一，凝结着我们党认识世界、改造世界的宝贵经验和重大成果，体现了理论和实际相结合、认识论和方法论相统一的鲜明特色,共同构成了习近平新时代中国特色社会主义思想的科学体系。这一科学体系涵盖新时代坚持和发展中国特色社会主义的总目标、总任务、总体布局、战略布局和发展方向、发展方式、发展动力、战略步骤、外部条件、政治保证等基本问题，并根据新的实践对党的领导和党的建设、经济、政治、法治、科技、文化、教育、民生、民族、宗教、社会、生态文明、国家安全、国防和军队、“一国两制”和祖国统一、统一战线、外交等各方面作出新的理论概括和战略指引。这一科学体系贯通马克思主义哲学、马克思主义政治经济学、科学社会主义，贯通历史、现实、未来，贯通改革发展稳定、内政外交国防、治党治国治军等各领域，是一个逻辑严密、内涵丰富、系统全面、博大精深的有机整体。</w:t>
      </w:r>
    </w:p>
    <w:p>
      <w:r>
        <w:br w:type="page"/>
      </w:r>
    </w:p>
    <w:p>
      <w:pPr>
        <w:spacing w:line="360" w:lineRule="auto"/>
      </w:pPr>
      <w:r>
        <w:rPr>
          <w:rFonts w:ascii="宋体" w:hAnsi="宋体" w:eastAsia="宋体"/>
          <w:sz w:val="24"/>
        </w:rPr>
        <w:t>导论</w:t>
      </w:r>
    </w:p>
    <w:p>
      <w:pPr>
        <w:spacing w:line="360" w:lineRule="auto"/>
      </w:pPr>
      <w:r>
        <w:rPr>
          <w:rFonts w:ascii="宋体" w:hAnsi="宋体" w:eastAsia="宋体"/>
          <w:sz w:val="24"/>
        </w:rPr>
        <w:t>四、习近平新时代中国特色社会主义思想的历史地位</w:t>
      </w:r>
    </w:p>
    <w:p>
      <w:pPr>
        <w:spacing w:line="360" w:lineRule="auto"/>
      </w:pPr>
      <w:r>
        <w:rPr>
          <w:rFonts w:ascii="宋体" w:hAnsi="宋体" w:eastAsia="宋体"/>
          <w:sz w:val="24"/>
        </w:rPr>
        <w:t>2017年 10月，党的十九大着眼中国特色社会主义事业长远发展，把习近平新时代中国特色社会主义思想确立为党必须长期坚持的指导思想并庄严地写入党章，实现了党的指导思想的与时俱进。2018 年3月，十三届全国人大一次会议通过的宪法修正案，郑重地把习近平新时代中国特色社会主义思想载人宪法，实现了国家指导思想的与时俱进，反映了全国各族人民的共同意志和全社会的共同意愿。习近平新时代中国特色社会主义思想是当代中国马克思主义、二十一世纪马克思主义，是中华文化和中国精神的时代精华，实现了马克思主义中国化时代化新的飞跃。习近平新时代中国特色社会主义思想继承和发展马克思列宁主义、毛泽东思想、邓小平理论、“三个代表”重要思想、科学发展观，是马克思主义在当代中国发展的最新理论成果，开辟了马克思主义中国化时代化新境界。这一思想坚持科学社会主义基本原则，深刻总结和充分运用党百年奋斗的历史经验，根据时代和实践发展变化，科学回答了新时代坚持和发展什么样的中国特色社会主义、怎样坚持和发展中国特色社会主义等重大时代课题，以全新的视野深化了对共产党执政规律、社会主义建设规律、人类社会发展规律的认识，对马克思主义作出了整体的而不是局部的、系统的而不是零散的丰富发展，实现了马克思主义中国化时代化新的飞跃。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这一思想坚守中华文化立场，植根于5000多年中华文明深厚沃土，立足中华民族伟大复兴的现实要求，用中华文明充实马克思主义的文化生命，使</w:t>
      </w:r>
    </w:p>
    <w:p>
      <w:r>
        <w:br w:type="page"/>
      </w:r>
    </w:p>
    <w:p>
      <w:pPr>
        <w:spacing w:line="360" w:lineRule="auto"/>
      </w:pPr>
      <w:r>
        <w:rPr>
          <w:rFonts w:ascii="宋体" w:hAnsi="宋体" w:eastAsia="宋体"/>
          <w:sz w:val="24"/>
        </w:rPr>
        <w:t>10 导论马克思主义呈现鲜明的中国风格、中国气派，用马克思主义进一步激活中华文明的基因，使中华文明的现代形态实现新的发展。这一思想深刻揭示了中华文明的突出特性、精神特质，深化了对中华文明发展规律的认识，具有强大的历史穿透力、文化感染力和精神感召力，为建设中华民族现代文明、创造人类文明新形态提供了思想指引和精神动力。习近平新时代中国特色社会主义思想，是全党全国各族人民为实现中华民族伟大复兴而奋斗的行动指南，是新时代党和国家事业发展的根本遵循。这一思想指导我们党团结带领全国各族人民，统揽伟大斗争、伟大工程、伟大事业、伟大梦想，开创了中国特色社会主义新时代，完成了脱贫攻坚、全面建成小康社会的历史任务，续写了经济快速发展和社会长期稳定两大奇迹，推动中华民族伟大复兴进人不可逆转的历史进程，为人类和平与发展崇高事业作出重大贡献。这一思想是全面建成社会主义现代化强国、以中国式现代化全面推进中华民族伟大复兴的科学指引，是我们应对各种风险挑战、战胜一切艰难险阻的根本指针，是全党全国各族人民团结奋斗、勇毅前行创造新的历史伟业的精神旗帜。</w:t>
      </w:r>
    </w:p>
    <w:p>
      <w:pPr>
        <w:spacing w:line="360" w:lineRule="auto"/>
      </w:pPr>
      <w:r>
        <w:rPr>
          <w:rFonts w:ascii="宋体" w:hAnsi="宋体" w:eastAsia="宋体"/>
          <w:sz w:val="24"/>
        </w:rPr>
        <w:t>五、深刻领悟“两个确立”的决定性意义</w:t>
      </w:r>
    </w:p>
    <w:p>
      <w:pPr>
        <w:spacing w:line="360" w:lineRule="auto"/>
      </w:pPr>
      <w:r>
        <w:rPr>
          <w:rFonts w:ascii="宋体" w:hAnsi="宋体" w:eastAsia="宋体"/>
          <w:sz w:val="24"/>
        </w:rPr>
        <w:t>坚强的领导核心和科学的理论指导是关乎党和国家前途命运、党和人民事业成败的根本性问题。党的十八届六中全会明确了习近平同志党中央的核心、全党的核心地位，党的十九大把习近平新时代中国特色社会主义思想确立为党必须长期坚持的指导思想。党的十九届六中全会指出，党确立习近平同志党中央的核心、全党的核心地位，确立习近平新时代中国特色社会主义思想的指导地位，反映了全党全军全国各族人民共同心愿。“两个确立”，是党在新时代取得的重大政治成果，对新时代党和国家事业发展、对推进中华民族伟大复兴历史进程具有决定性意义。党的十八大以来，以习近平同志为核心的党中央统筹中华民族伟大</w:t>
      </w:r>
    </w:p>
    <w:p>
      <w:r>
        <w:br w:type="page"/>
      </w:r>
    </w:p>
    <w:p>
      <w:pPr>
        <w:spacing w:line="360" w:lineRule="auto"/>
      </w:pPr>
      <w:r>
        <w:rPr>
          <w:rFonts w:ascii="宋体" w:hAnsi="宋体" w:eastAsia="宋体"/>
          <w:sz w:val="24"/>
        </w:rPr>
        <w:t>导论 11</w:t>
      </w:r>
    </w:p>
    <w:p>
      <w:pPr>
        <w:spacing w:line="360" w:lineRule="auto"/>
      </w:pPr>
      <w:r>
        <w:rPr>
          <w:rFonts w:ascii="宋体" w:hAnsi="宋体" w:eastAsia="宋体"/>
          <w:sz w:val="24"/>
        </w:rPr>
        <w:t>复兴战略全局和世界百年未有之大变局，团结带领全党全军全国各族人民全面贯彻党的基本理论、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新时代的伟大变革，是在以习近平同志为核心的党中央坚强领导下、在习近平新时代中国特色社会主义思想指引下全党全军全国各族人民团结奋斗取得的。在新时代伟大征程中，习近平作为党、国家和军队的最高领导人，在风云变幻中举旗定向、掌舵领航，在大战大考中指挥若定、运筹帷，在惊涛骇浪中力挽狂澜、砥柱中流，赢得了全党全军全国各族人民衷心拥护，受到了国际社会高度赞誉；习近平新时代中国特色社会主义思想，植根于新时代坚持和发展中国特色社会主义的伟大实践，坚持理论指导和实践探索相统一，在指导实践、推动实践中展现出巨大真理力量和独特思想魅力，是经过实践检验、富有实践伟力的强大思想武器。新时代的伟大实践充分证明，“两个确立”是新时代党和国家事业取得历史性成就、发生历史性变革的决定性因素，是党和人民应对一切不确定性的最大确定性、最大底气、最大保证。“两个确立”已经写在了新时代的伟大征程上、写在了全党全军全国各族人民的心坎上，必须倍加珍惜、坚定维护、长期坚持。全面建成社会主义现代化强国、实现第二个百年奋斗目标，责任无比重大、使命无上光荣，前进道路上仍然存在可以预料和难以预料的各种风险挑战，甚至会遇到难以想象的惊涛骇浪。新时代新征程上把中国特色社会主义事业推向前进，必须深刻领悟“两个确立”的决定性意义，</w:t>
      </w:r>
    </w:p>
    <w:p>
      <w:pPr>
        <w:spacing w:line="360" w:lineRule="auto"/>
      </w:pPr>
      <w:r>
        <w:rPr>
          <w:rFonts w:ascii="宋体" w:hAnsi="宋体" w:eastAsia="宋体"/>
          <w:sz w:val="24"/>
        </w:rPr>
        <w:t>统一和行动一致，凝聚起万众一心、砥砺前行的磅礴力量。</w:t>
      </w:r>
    </w:p>
    <w:p>
      <w:r>
        <w:br w:type="page"/>
      </w:r>
    </w:p>
    <w:p>
      <w:pPr>
        <w:spacing w:line="360" w:lineRule="auto"/>
      </w:pPr>
      <w:r>
        <w:rPr>
          <w:rFonts w:ascii="宋体" w:hAnsi="宋体" w:eastAsia="宋体"/>
          <w:sz w:val="24"/>
        </w:rPr>
        <w:t>12 导论</w:t>
      </w:r>
    </w:p>
    <w:p>
      <w:pPr>
        <w:spacing w:line="360" w:lineRule="auto"/>
      </w:pPr>
      <w:r>
        <w:rPr>
          <w:rFonts w:ascii="宋体" w:hAnsi="宋体" w:eastAsia="宋体"/>
          <w:sz w:val="24"/>
        </w:rPr>
        <w:t>六、学好用好习近平新时代中国特色社会主义思想</w:t>
      </w:r>
    </w:p>
    <w:p>
      <w:pPr>
        <w:spacing w:line="360" w:lineRule="auto"/>
      </w:pPr>
      <w:r>
        <w:rPr>
          <w:rFonts w:ascii="宋体" w:hAnsi="宋体" w:eastAsia="宋体"/>
          <w:sz w:val="24"/>
        </w:rPr>
        <w:t>学习贯彻习近平新时代中国特色社会主义思想，是全党全国的根本政治任务，也是广大青年大学生成为担当民族复兴大任时代新人的必然要求。开设“习近平新时代中国特色社会主义思想概论”课程，目的是帮助大学生系统掌握习近平新时代中国特色社会主义思想的主要内容和科学体系，把握这一思想的世界观、方法论和贯穿其中的立场观点方法，增进政治认同、思想认同、理论认同、情感认同，切实做到学思用贯通、知信行统一。本教材由导论、结语和17章内容组成。其中，第一章至第五章，分别阐述新时代坚持和发展中国特色社会主义、以中国式现代化全面推进中华民族伟大复兴、坚持党的全面领导、坚持以人民为中心、全面深化改革开放；第六章至第十二章，分别阐述推动高质量发展、社会主义现代化建设的教育科技人才战略、发展全过程人民民主、全面依法治国、建设社会主义文化强国、以保障和改善民生为重点加强社会建设、建设社会主义生态文明；第十三章至第十七章，分别阐述维护和塑造国家安全、建设巩固国防和强大人民军队、坚持“一国两制”和推进祖国完全统一、中国特色大国外交和推动构建人类命运共同体、全面从严治党。学习“习近平新时代中国特色社会主义思想概论”课程，要掌握科学的学习方法，注重把政治性和学理性、价值性和知识性、理论性和实践性统一起来，着力从以下几个方面下功夫:坚定理想信念。认识真理、掌握真理、信仰真理，是坚定理想信念的前提。学习习近平新时代中国特色社会主义思想，就是要深刻领会这一思想的真理力量和实践伟力，坚定对马克思主义的信仰、对中国特色社会主义的信念、对实现中华民族伟大复兴中国梦的信心，牢固树立与时代主题同心同向的理想信念，坚定不移听党话、跟党走，以坚定的理想信念筑牢精神之基。</w:t>
      </w:r>
    </w:p>
    <w:p>
      <w:r>
        <w:br w:type="page"/>
      </w:r>
    </w:p>
    <w:p>
      <w:pPr>
        <w:spacing w:line="360" w:lineRule="auto"/>
      </w:pPr>
      <w:r>
        <w:rPr>
          <w:rFonts w:ascii="宋体" w:hAnsi="宋体" w:eastAsia="宋体"/>
          <w:sz w:val="24"/>
        </w:rPr>
        <w:t>导论 13</w:t>
      </w:r>
    </w:p>
    <w:p>
      <w:pPr>
        <w:spacing w:line="360" w:lineRule="auto"/>
      </w:pPr>
      <w:r>
        <w:rPr>
          <w:rFonts w:ascii="宋体" w:hAnsi="宋体" w:eastAsia="宋体"/>
          <w:sz w:val="24"/>
        </w:rPr>
        <w:t>提高理论水平。理论修养是综合素质的核心。学习习近平新时代中国特色社会主义思想，既要全面学习这一思想的主要内容，又要整体把握这一思想的科学体系，做到融会贯通。每一个新理念、新思想、新战略，都要放在整个科学体系中来认识和把握，避免碎片化、片面性。要把学习本课程与坚持读原著、学原文、悟原理结合起来，领悟蕴含其中的道理学理哲理，培养理论思维、增进思想智慧。要把学习这一思想同学习马克思主义基本原理贯通起来，同学习党史、新中国史、改革开放史、社会主义发展史、中华民族发展史结合起来，做到知其言更知其义、知其然更知其所以然。增强实践能力。学习的目的全在于运用。学习习近平新时代中国特色社会主义思想，要密切联系思想实际和学习实际，做到学以致用、学用结合、有的放矢。要把自己的思想、学习、生活摆进去，善于用这一思想观察社会、思考人生，从中汲取前进的智慧和力量，切实把学习成效转化为走好青春之路的力量源泉。要把学习这一思想同了解中国国情和当代中国实际联系起来，深人调查研究，把个人的小我融人祖国的大我、人民的大我之中，增强社会责任感和历史使命感，做有理想、敢担当、能吃苦、肯奋斗的新时代好青年。</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